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5283" w:rsidRPr="00186632" w:rsidRDefault="00A51083" w:rsidP="00186632">
      <w:pPr>
        <w:jc w:val="center"/>
        <w:rPr>
          <w:rFonts w:cs="Times New Roman"/>
          <w:b/>
          <w:sz w:val="40"/>
        </w:rPr>
      </w:pPr>
      <w:r w:rsidRPr="00186632">
        <w:rPr>
          <w:rFonts w:cs="Times New Roman"/>
          <w:b/>
          <w:sz w:val="40"/>
        </w:rPr>
        <w:t xml:space="preserve">AI alapú történet- </w:t>
      </w:r>
      <w:proofErr w:type="spellStart"/>
      <w:r w:rsidRPr="00186632">
        <w:rPr>
          <w:rFonts w:cs="Times New Roman"/>
          <w:b/>
          <w:sz w:val="40"/>
        </w:rPr>
        <w:t>és</w:t>
      </w:r>
      <w:proofErr w:type="spellEnd"/>
      <w:r w:rsidRPr="00186632">
        <w:rPr>
          <w:rFonts w:cs="Times New Roman"/>
          <w:b/>
          <w:sz w:val="40"/>
        </w:rPr>
        <w:t xml:space="preserve"> </w:t>
      </w:r>
      <w:proofErr w:type="spellStart"/>
      <w:r w:rsidRPr="00186632">
        <w:rPr>
          <w:rFonts w:cs="Times New Roman"/>
          <w:b/>
          <w:sz w:val="40"/>
        </w:rPr>
        <w:t>képgeneráló</w:t>
      </w:r>
      <w:proofErr w:type="spellEnd"/>
      <w:r w:rsidRPr="00186632">
        <w:rPr>
          <w:rFonts w:cs="Times New Roman"/>
          <w:b/>
          <w:sz w:val="40"/>
        </w:rPr>
        <w:t xml:space="preserve"> pipeline </w:t>
      </w:r>
      <w:proofErr w:type="spellStart"/>
      <w:r w:rsidRPr="00186632">
        <w:rPr>
          <w:rFonts w:cs="Times New Roman"/>
          <w:b/>
          <w:sz w:val="40"/>
        </w:rPr>
        <w:t>dokumentáci</w:t>
      </w:r>
      <w:r w:rsidR="00186632" w:rsidRPr="00186632">
        <w:rPr>
          <w:rFonts w:cs="Times New Roman"/>
          <w:b/>
          <w:sz w:val="40"/>
        </w:rPr>
        <w:t>ó</w:t>
      </w:r>
      <w:proofErr w:type="spellEnd"/>
      <w:r w:rsidRPr="00186632">
        <w:rPr>
          <w:rFonts w:cs="Times New Roman"/>
        </w:rPr>
        <w:br w:type="page"/>
      </w:r>
    </w:p>
    <w:p w:rsidR="00445283" w:rsidRPr="00186632" w:rsidRDefault="00445283">
      <w:pPr>
        <w:rPr>
          <w:rFonts w:cs="Times New Roman"/>
        </w:rPr>
      </w:pPr>
    </w:p>
    <w:p w:rsidR="00445283" w:rsidRPr="00EA246E" w:rsidRDefault="00A51083">
      <w:pPr>
        <w:rPr>
          <w:rFonts w:cs="Times New Roman"/>
          <w:b/>
          <w:sz w:val="32"/>
        </w:rPr>
      </w:pPr>
      <w:r w:rsidRPr="00186632">
        <w:rPr>
          <w:rFonts w:cs="Times New Roman"/>
          <w:b/>
          <w:sz w:val="32"/>
        </w:rPr>
        <w:t xml:space="preserve">1. </w:t>
      </w:r>
      <w:proofErr w:type="spellStart"/>
      <w:r w:rsidRPr="00186632">
        <w:rPr>
          <w:rFonts w:cs="Times New Roman"/>
          <w:b/>
          <w:sz w:val="32"/>
        </w:rPr>
        <w:t>Bevezetés</w:t>
      </w:r>
      <w:proofErr w:type="spellEnd"/>
    </w:p>
    <w:p w:rsidR="00186632" w:rsidRDefault="00A51083">
      <w:pPr>
        <w:rPr>
          <w:rFonts w:cs="Times New Roman"/>
        </w:rPr>
      </w:pPr>
      <w:r w:rsidRPr="00186632">
        <w:rPr>
          <w:rFonts w:cs="Times New Roman"/>
        </w:rPr>
        <w:t xml:space="preserve">A projekt célja egy olyan rendszer megvalósítása volt, amely több különböző mesterséges intelligencia modellt fűz össze, és ezek együttműködésével </w:t>
      </w:r>
      <w:r w:rsidRPr="00186632">
        <w:rPr>
          <w:rFonts w:cs="Times New Roman"/>
        </w:rPr>
        <w:t xml:space="preserve">képes egy rövid történetet generálni, a történetet részekre bontani, majd az egyes részekhez illusztrációkat készíteni, végül pedig automatikus képleírást (captiont) előállítani. A rendszer működése több, egymástól eltérő AI komponensből épül fel, amelyek </w:t>
      </w:r>
      <w:r w:rsidRPr="00186632">
        <w:rPr>
          <w:rFonts w:cs="Times New Roman"/>
        </w:rPr>
        <w:t xml:space="preserve">adatfolyamszerűen dolgoznak egymás után. </w:t>
      </w:r>
    </w:p>
    <w:p w:rsidR="00186632" w:rsidRPr="00186632" w:rsidRDefault="00186632">
      <w:proofErr w:type="spellStart"/>
      <w:r>
        <w:t>Ennek</w:t>
      </w:r>
      <w:proofErr w:type="spellEnd"/>
      <w:r>
        <w:t xml:space="preserve"> </w:t>
      </w:r>
      <w:proofErr w:type="spellStart"/>
      <w:r>
        <w:t>eredményeként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olyan</w:t>
      </w:r>
      <w:proofErr w:type="spellEnd"/>
      <w:r>
        <w:t xml:space="preserve"> pipeline </w:t>
      </w:r>
      <w:proofErr w:type="spellStart"/>
      <w:r>
        <w:t>jött</w:t>
      </w:r>
      <w:proofErr w:type="spellEnd"/>
      <w:r>
        <w:t xml:space="preserve"> </w:t>
      </w:r>
      <w:proofErr w:type="spellStart"/>
      <w:r>
        <w:t>létre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szövegből</w:t>
      </w:r>
      <w:proofErr w:type="spellEnd"/>
      <w:r>
        <w:t xml:space="preserve"> </w:t>
      </w:r>
      <w:proofErr w:type="spellStart"/>
      <w:r>
        <w:t>képeket</w:t>
      </w:r>
      <w:proofErr w:type="spellEnd"/>
      <w:r>
        <w:t xml:space="preserve">, </w:t>
      </w:r>
      <w:proofErr w:type="spellStart"/>
      <w:r>
        <w:t>majd</w:t>
      </w:r>
      <w:proofErr w:type="spellEnd"/>
      <w:r>
        <w:t xml:space="preserve"> </w:t>
      </w:r>
      <w:proofErr w:type="spellStart"/>
      <w:r>
        <w:t>képekből</w:t>
      </w:r>
      <w:proofErr w:type="spellEnd"/>
      <w:r>
        <w:t xml:space="preserve"> </w:t>
      </w:r>
      <w:proofErr w:type="spellStart"/>
      <w:r>
        <w:t>szöveges</w:t>
      </w:r>
      <w:proofErr w:type="spellEnd"/>
      <w:r>
        <w:t xml:space="preserve"> </w:t>
      </w:r>
      <w:proofErr w:type="spellStart"/>
      <w:r>
        <w:t>leírásokat</w:t>
      </w:r>
      <w:proofErr w:type="spellEnd"/>
      <w:r>
        <w:t xml:space="preserve"> </w:t>
      </w:r>
      <w:proofErr w:type="spellStart"/>
      <w:r>
        <w:t>készít</w:t>
      </w:r>
      <w:proofErr w:type="spellEnd"/>
      <w:r>
        <w:t xml:space="preserve">. A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célja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csupán</w:t>
      </w:r>
      <w:proofErr w:type="spellEnd"/>
      <w:r>
        <w:t xml:space="preserve"> a </w:t>
      </w:r>
      <w:proofErr w:type="spellStart"/>
      <w:r>
        <w:t>működés</w:t>
      </w:r>
      <w:proofErr w:type="spellEnd"/>
      <w:r>
        <w:t xml:space="preserve"> </w:t>
      </w:r>
      <w:proofErr w:type="spellStart"/>
      <w:r>
        <w:t>elérése</w:t>
      </w:r>
      <w:proofErr w:type="spellEnd"/>
      <w:r>
        <w:t xml:space="preserve"> volt, </w:t>
      </w:r>
      <w:proofErr w:type="spellStart"/>
      <w:r>
        <w:t>hanem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is,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mindezt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fogyasztói</w:t>
      </w:r>
      <w:proofErr w:type="spellEnd"/>
      <w:r>
        <w:t xml:space="preserve"> </w:t>
      </w:r>
      <w:proofErr w:type="spellStart"/>
      <w:r>
        <w:t>szintű</w:t>
      </w:r>
      <w:proofErr w:type="spellEnd"/>
      <w:r>
        <w:t xml:space="preserve"> GPU-n, </w:t>
      </w:r>
      <w:proofErr w:type="spellStart"/>
      <w:r>
        <w:t>konkrétan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r>
        <w:rPr>
          <w:rStyle w:val="Kiemels2"/>
        </w:rPr>
        <w:t>NVIDIA GTX 1660 SUPER (6GB VRAM)</w:t>
      </w:r>
      <w:r>
        <w:t xml:space="preserve"> </w:t>
      </w:r>
      <w:proofErr w:type="spellStart"/>
      <w:r>
        <w:t>kártyán</w:t>
      </w:r>
      <w:proofErr w:type="spellEnd"/>
      <w:r>
        <w:t xml:space="preserve"> </w:t>
      </w:r>
      <w:proofErr w:type="spellStart"/>
      <w:r>
        <w:t>keresztül</w:t>
      </w:r>
      <w:proofErr w:type="spellEnd"/>
      <w:r>
        <w:t xml:space="preserve"> is </w:t>
      </w:r>
      <w:proofErr w:type="spellStart"/>
      <w:r>
        <w:t>stabilan</w:t>
      </w:r>
      <w:proofErr w:type="spellEnd"/>
      <w:r>
        <w:t xml:space="preserve"> </w:t>
      </w:r>
      <w:proofErr w:type="spellStart"/>
      <w:r>
        <w:t>lehessen</w:t>
      </w:r>
      <w:proofErr w:type="spellEnd"/>
      <w:r>
        <w:t xml:space="preserve"> </w:t>
      </w:r>
      <w:proofErr w:type="spellStart"/>
      <w:r>
        <w:t>futtatni</w:t>
      </w:r>
      <w:proofErr w:type="spellEnd"/>
      <w:r>
        <w:t xml:space="preserve">. A </w:t>
      </w:r>
      <w:proofErr w:type="spellStart"/>
      <w:r>
        <w:t>korlátozott</w:t>
      </w:r>
      <w:proofErr w:type="spellEnd"/>
      <w:r>
        <w:t xml:space="preserve"> </w:t>
      </w:r>
      <w:proofErr w:type="spellStart"/>
      <w:r>
        <w:t>erőforrások</w:t>
      </w:r>
      <w:proofErr w:type="spellEnd"/>
      <w:r>
        <w:t xml:space="preserve"> </w:t>
      </w:r>
      <w:proofErr w:type="spellStart"/>
      <w:r>
        <w:t>miatt</w:t>
      </w:r>
      <w:proofErr w:type="spellEnd"/>
      <w:r>
        <w:t xml:space="preserve"> a </w:t>
      </w:r>
      <w:proofErr w:type="spellStart"/>
      <w:r>
        <w:t>modellválasztás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memória</w:t>
      </w:r>
      <w:r>
        <w:softHyphen/>
        <w:t>kezelés</w:t>
      </w:r>
      <w:proofErr w:type="spellEnd"/>
      <w:r>
        <w:t xml:space="preserve"> </w:t>
      </w:r>
      <w:proofErr w:type="spellStart"/>
      <w:r>
        <w:t>kiemelten</w:t>
      </w:r>
      <w:proofErr w:type="spellEnd"/>
      <w:r>
        <w:t xml:space="preserve"> </w:t>
      </w:r>
      <w:proofErr w:type="spellStart"/>
      <w:r>
        <w:t>fontos</w:t>
      </w:r>
      <w:proofErr w:type="spellEnd"/>
      <w:r>
        <w:t xml:space="preserve"> </w:t>
      </w:r>
      <w:proofErr w:type="spellStart"/>
      <w:r>
        <w:t>részét</w:t>
      </w:r>
      <w:proofErr w:type="spellEnd"/>
      <w:r>
        <w:t xml:space="preserve"> </w:t>
      </w:r>
      <w:proofErr w:type="spellStart"/>
      <w:r>
        <w:t>képezte</w:t>
      </w:r>
      <w:proofErr w:type="spellEnd"/>
      <w:r>
        <w:t xml:space="preserve"> 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megvalósításának</w:t>
      </w:r>
      <w:proofErr w:type="spellEnd"/>
      <w:r>
        <w:t>.</w:t>
      </w:r>
    </w:p>
    <w:p w:rsidR="00445283" w:rsidRPr="00186632" w:rsidRDefault="00A51083">
      <w:pPr>
        <w:rPr>
          <w:rFonts w:cs="Times New Roman"/>
          <w:b/>
          <w:sz w:val="32"/>
        </w:rPr>
      </w:pPr>
      <w:r w:rsidRPr="00186632">
        <w:rPr>
          <w:rFonts w:cs="Times New Roman"/>
          <w:b/>
          <w:sz w:val="32"/>
        </w:rPr>
        <w:t>2. Használt technológiák és környezet</w:t>
      </w:r>
    </w:p>
    <w:p w:rsidR="00445283" w:rsidRPr="00186632" w:rsidRDefault="00445283">
      <w:pPr>
        <w:rPr>
          <w:rFonts w:cs="Times New Roman"/>
        </w:rPr>
      </w:pPr>
    </w:p>
    <w:p w:rsidR="00445283" w:rsidRPr="00186632" w:rsidRDefault="00A51083">
      <w:pPr>
        <w:rPr>
          <w:rFonts w:cs="Times New Roman"/>
          <w:b/>
          <w:sz w:val="28"/>
        </w:rPr>
      </w:pPr>
      <w:r w:rsidRPr="00186632">
        <w:rPr>
          <w:rFonts w:cs="Times New Roman"/>
          <w:b/>
          <w:sz w:val="28"/>
        </w:rPr>
        <w:t>2.1 Programozási környezet</w:t>
      </w:r>
    </w:p>
    <w:p w:rsidR="00445283" w:rsidRPr="00186632" w:rsidRDefault="00445283">
      <w:pPr>
        <w:rPr>
          <w:rFonts w:cs="Times New Roman"/>
        </w:rPr>
      </w:pPr>
    </w:p>
    <w:p w:rsidR="00461E3F" w:rsidRDefault="00A51083">
      <w:pPr>
        <w:rPr>
          <w:rFonts w:cs="Times New Roman"/>
        </w:rPr>
      </w:pPr>
      <w:r w:rsidRPr="00186632">
        <w:rPr>
          <w:rFonts w:cs="Times New Roman"/>
        </w:rPr>
        <w:t>A program Python nyelven készült, és több modern gép</w:t>
      </w:r>
      <w:r w:rsidRPr="00186632">
        <w:rPr>
          <w:rFonts w:cs="Times New Roman"/>
        </w:rPr>
        <w:t xml:space="preserve">i tanulási könyvtárat használ: </w:t>
      </w:r>
    </w:p>
    <w:p w:rsidR="00186632" w:rsidRPr="00461E3F" w:rsidRDefault="00A51083" w:rsidP="00461E3F">
      <w:pPr>
        <w:pStyle w:val="Listaszerbekezds"/>
        <w:numPr>
          <w:ilvl w:val="0"/>
          <w:numId w:val="10"/>
        </w:numPr>
        <w:rPr>
          <w:rFonts w:cs="Times New Roman"/>
        </w:rPr>
      </w:pPr>
      <w:proofErr w:type="spellStart"/>
      <w:r w:rsidRPr="00461E3F">
        <w:rPr>
          <w:rFonts w:cs="Times New Roman"/>
        </w:rPr>
        <w:t>PyTorch</w:t>
      </w:r>
      <w:proofErr w:type="spellEnd"/>
      <w:r w:rsidR="00461E3F" w:rsidRPr="00461E3F">
        <w:rPr>
          <w:rFonts w:cs="Times New Roman"/>
        </w:rPr>
        <w:t>:</w:t>
      </w:r>
      <w:r w:rsidRPr="00461E3F">
        <w:rPr>
          <w:rFonts w:cs="Times New Roman"/>
        </w:rPr>
        <w:t xml:space="preserve"> </w:t>
      </w:r>
      <w:proofErr w:type="spellStart"/>
      <w:r w:rsidR="00461E3F">
        <w:t>alapvető</w:t>
      </w:r>
      <w:proofErr w:type="spellEnd"/>
      <w:r w:rsidR="00461E3F">
        <w:t xml:space="preserve"> tensor- </w:t>
      </w:r>
      <w:proofErr w:type="spellStart"/>
      <w:r w:rsidR="00461E3F">
        <w:t>és</w:t>
      </w:r>
      <w:proofErr w:type="spellEnd"/>
      <w:r w:rsidR="00461E3F">
        <w:t xml:space="preserve"> GPU-</w:t>
      </w:r>
      <w:proofErr w:type="spellStart"/>
      <w:r w:rsidR="00461E3F">
        <w:t>kezelés</w:t>
      </w:r>
      <w:proofErr w:type="spellEnd"/>
    </w:p>
    <w:p w:rsidR="00186632" w:rsidRPr="00461E3F" w:rsidRDefault="00A51083" w:rsidP="00461E3F">
      <w:pPr>
        <w:pStyle w:val="Listaszerbekezds"/>
        <w:numPr>
          <w:ilvl w:val="0"/>
          <w:numId w:val="10"/>
        </w:numPr>
        <w:rPr>
          <w:rFonts w:cs="Times New Roman"/>
        </w:rPr>
      </w:pPr>
      <w:proofErr w:type="spellStart"/>
      <w:r w:rsidRPr="00461E3F">
        <w:rPr>
          <w:rFonts w:cs="Times New Roman"/>
        </w:rPr>
        <w:t>HuggingFace</w:t>
      </w:r>
      <w:proofErr w:type="spellEnd"/>
      <w:r w:rsidRPr="00461E3F">
        <w:rPr>
          <w:rFonts w:cs="Times New Roman"/>
        </w:rPr>
        <w:t xml:space="preserve"> Transformers</w:t>
      </w:r>
      <w:r w:rsidR="00461E3F" w:rsidRPr="00461E3F">
        <w:rPr>
          <w:rFonts w:cs="Times New Roman"/>
        </w:rPr>
        <w:t xml:space="preserve">: </w:t>
      </w:r>
      <w:proofErr w:type="spellStart"/>
      <w:r w:rsidR="00461E3F">
        <w:t>szöveg</w:t>
      </w:r>
      <w:proofErr w:type="spellEnd"/>
      <w:r w:rsidR="00461E3F">
        <w:t xml:space="preserve">- </w:t>
      </w:r>
      <w:proofErr w:type="spellStart"/>
      <w:r w:rsidR="00461E3F">
        <w:t>és</w:t>
      </w:r>
      <w:proofErr w:type="spellEnd"/>
      <w:r w:rsidR="00461E3F">
        <w:t xml:space="preserve"> </w:t>
      </w:r>
      <w:proofErr w:type="spellStart"/>
      <w:r w:rsidR="00461E3F">
        <w:t>képleíró</w:t>
      </w:r>
      <w:proofErr w:type="spellEnd"/>
      <w:r w:rsidR="00461E3F">
        <w:t xml:space="preserve"> </w:t>
      </w:r>
      <w:proofErr w:type="spellStart"/>
      <w:r w:rsidR="00461E3F">
        <w:t>modellek</w:t>
      </w:r>
      <w:proofErr w:type="spellEnd"/>
      <w:r w:rsidR="00461E3F">
        <w:t xml:space="preserve"> </w:t>
      </w:r>
      <w:proofErr w:type="spellStart"/>
      <w:r w:rsidR="00461E3F">
        <w:t>betöltése</w:t>
      </w:r>
      <w:proofErr w:type="spellEnd"/>
    </w:p>
    <w:p w:rsidR="00186632" w:rsidRPr="00461E3F" w:rsidRDefault="00A51083" w:rsidP="00461E3F">
      <w:pPr>
        <w:pStyle w:val="Listaszerbekezds"/>
        <w:numPr>
          <w:ilvl w:val="0"/>
          <w:numId w:val="10"/>
        </w:numPr>
        <w:rPr>
          <w:rFonts w:cs="Times New Roman"/>
        </w:rPr>
      </w:pPr>
      <w:r w:rsidRPr="00461E3F">
        <w:rPr>
          <w:rFonts w:cs="Times New Roman"/>
        </w:rPr>
        <w:t>Diffusers</w:t>
      </w:r>
      <w:r w:rsidR="00461E3F" w:rsidRPr="00461E3F">
        <w:rPr>
          <w:rFonts w:cs="Times New Roman"/>
        </w:rPr>
        <w:t xml:space="preserve">: </w:t>
      </w:r>
      <w:proofErr w:type="spellStart"/>
      <w:r w:rsidR="00461E3F">
        <w:t>képalkotó</w:t>
      </w:r>
      <w:proofErr w:type="spellEnd"/>
      <w:r w:rsidR="00461E3F">
        <w:t xml:space="preserve"> </w:t>
      </w:r>
      <w:proofErr w:type="spellStart"/>
      <w:r w:rsidR="00461E3F">
        <w:t>modellek</w:t>
      </w:r>
      <w:proofErr w:type="spellEnd"/>
      <w:r w:rsidR="00461E3F">
        <w:t xml:space="preserve"> </w:t>
      </w:r>
      <w:proofErr w:type="spellStart"/>
      <w:r w:rsidR="00461E3F">
        <w:t>futtatása</w:t>
      </w:r>
      <w:proofErr w:type="spellEnd"/>
    </w:p>
    <w:p w:rsidR="00186632" w:rsidRPr="00461E3F" w:rsidRDefault="00A51083" w:rsidP="00461E3F">
      <w:pPr>
        <w:pStyle w:val="Listaszerbekezds"/>
        <w:numPr>
          <w:ilvl w:val="0"/>
          <w:numId w:val="10"/>
        </w:numPr>
        <w:rPr>
          <w:rFonts w:cs="Times New Roman"/>
        </w:rPr>
      </w:pPr>
      <w:proofErr w:type="spellStart"/>
      <w:r w:rsidRPr="00461E3F">
        <w:rPr>
          <w:rFonts w:cs="Times New Roman"/>
        </w:rPr>
        <w:t>huggingface_hub</w:t>
      </w:r>
      <w:proofErr w:type="spellEnd"/>
      <w:r w:rsidR="00461E3F" w:rsidRPr="00461E3F">
        <w:rPr>
          <w:rFonts w:cs="Times New Roman"/>
        </w:rPr>
        <w:t xml:space="preserve">: </w:t>
      </w:r>
      <w:proofErr w:type="spellStart"/>
      <w:r w:rsidR="00461E3F">
        <w:t>lokális</w:t>
      </w:r>
      <w:proofErr w:type="spellEnd"/>
      <w:r w:rsidR="00461E3F">
        <w:t xml:space="preserve"> </w:t>
      </w:r>
      <w:proofErr w:type="spellStart"/>
      <w:r w:rsidR="00461E3F">
        <w:t>modell</w:t>
      </w:r>
      <w:proofErr w:type="spellEnd"/>
      <w:r w:rsidR="00461E3F">
        <w:t xml:space="preserve">-cache </w:t>
      </w:r>
      <w:proofErr w:type="spellStart"/>
      <w:r w:rsidR="00461E3F">
        <w:t>és</w:t>
      </w:r>
      <w:proofErr w:type="spellEnd"/>
      <w:r w:rsidR="00461E3F">
        <w:t xml:space="preserve"> </w:t>
      </w:r>
      <w:proofErr w:type="spellStart"/>
      <w:r w:rsidR="00461E3F">
        <w:t>letöltés</w:t>
      </w:r>
      <w:proofErr w:type="spellEnd"/>
      <w:r w:rsidR="00461E3F">
        <w:t xml:space="preserve"> </w:t>
      </w:r>
      <w:proofErr w:type="spellStart"/>
      <w:r w:rsidR="00461E3F">
        <w:t>kezelése</w:t>
      </w:r>
      <w:proofErr w:type="spellEnd"/>
      <w:r w:rsidRPr="00461E3F">
        <w:rPr>
          <w:rFonts w:cs="Times New Roman"/>
        </w:rPr>
        <w:t xml:space="preserve"> </w:t>
      </w:r>
    </w:p>
    <w:p w:rsidR="00445283" w:rsidRPr="00186632" w:rsidRDefault="00186632" w:rsidP="00186632">
      <w:pPr>
        <w:pStyle w:val="NormlWeb"/>
      </w:pPr>
      <w:r>
        <w:t>A környezet futtatása Windows operációs rendszeren történt, CUDA 11.8 támogatással. A VRAM korlátok miatt a GPU memória kézi tisztítása is a rendszer része lett.</w:t>
      </w:r>
      <w:r>
        <w:t xml:space="preserve"> </w:t>
      </w:r>
      <w:r w:rsidR="00A51083" w:rsidRPr="00186632">
        <w:t>A CUDA és PyTorch verziók összehangolása kritikus volt a stabil működéshez.</w:t>
      </w:r>
    </w:p>
    <w:p w:rsidR="00445283" w:rsidRPr="00186632" w:rsidRDefault="00445283">
      <w:pPr>
        <w:rPr>
          <w:rFonts w:cs="Times New Roman"/>
        </w:rPr>
      </w:pPr>
    </w:p>
    <w:p w:rsidR="00445283" w:rsidRPr="00461E3F" w:rsidRDefault="00A51083">
      <w:pPr>
        <w:rPr>
          <w:rFonts w:cs="Times New Roman"/>
          <w:b/>
          <w:sz w:val="28"/>
        </w:rPr>
      </w:pPr>
      <w:r w:rsidRPr="00461E3F">
        <w:rPr>
          <w:rFonts w:cs="Times New Roman"/>
          <w:b/>
          <w:sz w:val="28"/>
        </w:rPr>
        <w:t>2.</w:t>
      </w:r>
      <w:r w:rsidRPr="00461E3F">
        <w:rPr>
          <w:rFonts w:cs="Times New Roman"/>
          <w:b/>
          <w:sz w:val="28"/>
        </w:rPr>
        <w:t>2 Felhasznált AI modellek</w:t>
      </w:r>
    </w:p>
    <w:p w:rsidR="00445283" w:rsidRPr="00186632" w:rsidRDefault="00461E3F">
      <w:pPr>
        <w:rPr>
          <w:rFonts w:cs="Times New Roman"/>
        </w:rPr>
      </w:pPr>
      <w:r>
        <w:t xml:space="preserve">A pipeline </w:t>
      </w:r>
      <w:proofErr w:type="spellStart"/>
      <w:r>
        <w:t>három</w:t>
      </w:r>
      <w:proofErr w:type="spellEnd"/>
      <w:r>
        <w:t xml:space="preserve"> </w:t>
      </w:r>
      <w:proofErr w:type="spellStart"/>
      <w:r>
        <w:t>fő</w:t>
      </w:r>
      <w:proofErr w:type="spellEnd"/>
      <w:r>
        <w:t xml:space="preserve"> </w:t>
      </w:r>
      <w:proofErr w:type="spellStart"/>
      <w:r>
        <w:t>modellt</w:t>
      </w:r>
      <w:proofErr w:type="spellEnd"/>
      <w:r>
        <w:t xml:space="preserve"> </w:t>
      </w:r>
      <w:proofErr w:type="spellStart"/>
      <w:r>
        <w:t>használ</w:t>
      </w:r>
      <w:proofErr w:type="spellEnd"/>
      <w:r>
        <w:t>:</w:t>
      </w:r>
    </w:p>
    <w:p w:rsidR="00461E3F" w:rsidRPr="00461E3F" w:rsidRDefault="00461E3F" w:rsidP="00461E3F">
      <w:r w:rsidRPr="00461E3F">
        <w:rPr>
          <w:rStyle w:val="Kiemels2"/>
          <w:bCs w:val="0"/>
        </w:rPr>
        <w:t>Flan-T5-XL (</w:t>
      </w:r>
      <w:proofErr w:type="spellStart"/>
      <w:r w:rsidRPr="00461E3F">
        <w:rPr>
          <w:rStyle w:val="Kiemels2"/>
          <w:bCs w:val="0"/>
        </w:rPr>
        <w:t>szövegmodell</w:t>
      </w:r>
      <w:proofErr w:type="spellEnd"/>
      <w:r w:rsidRPr="00461E3F">
        <w:rPr>
          <w:rStyle w:val="Kiemels2"/>
          <w:bCs w:val="0"/>
        </w:rPr>
        <w:t>)</w:t>
      </w:r>
    </w:p>
    <w:p w:rsidR="00461E3F" w:rsidRDefault="00461E3F" w:rsidP="00461E3F">
      <w:pPr>
        <w:pStyle w:val="NormlWeb"/>
        <w:numPr>
          <w:ilvl w:val="0"/>
          <w:numId w:val="11"/>
        </w:numPr>
      </w:pPr>
      <w:r>
        <w:lastRenderedPageBreak/>
        <w:t xml:space="preserve">Feladata egy 5–6 </w:t>
      </w:r>
      <w:proofErr w:type="spellStart"/>
      <w:r>
        <w:t>mondatos</w:t>
      </w:r>
      <w:proofErr w:type="spellEnd"/>
      <w:r>
        <w:t>, rövid történet generálása.</w:t>
      </w:r>
    </w:p>
    <w:p w:rsidR="00461E3F" w:rsidRDefault="00461E3F" w:rsidP="00461E3F">
      <w:pPr>
        <w:pStyle w:val="NormlWeb"/>
        <w:numPr>
          <w:ilvl w:val="0"/>
          <w:numId w:val="11"/>
        </w:numPr>
      </w:pPr>
      <w:r>
        <w:t>CPU-n fut, mert VRAM-igénye meghaladja a 6 GB-ot.</w:t>
      </w:r>
    </w:p>
    <w:p w:rsidR="00461E3F" w:rsidRDefault="00461E3F" w:rsidP="00461E3F">
      <w:pPr>
        <w:pStyle w:val="NormlWeb"/>
        <w:numPr>
          <w:ilvl w:val="0"/>
          <w:numId w:val="11"/>
        </w:numPr>
      </w:pPr>
      <w:r>
        <w:t>Előnye: jó koherencia rövidebb szövegekben.</w:t>
      </w:r>
    </w:p>
    <w:p w:rsidR="00461E3F" w:rsidRPr="00461E3F" w:rsidRDefault="00461E3F" w:rsidP="00461E3F">
      <w:r w:rsidRPr="00461E3F">
        <w:rPr>
          <w:rStyle w:val="Kiemels2"/>
          <w:bCs w:val="0"/>
        </w:rPr>
        <w:t>Stable Diffusion v1.5 (</w:t>
      </w:r>
      <w:proofErr w:type="spellStart"/>
      <w:r w:rsidRPr="00461E3F">
        <w:rPr>
          <w:rStyle w:val="Kiemels2"/>
          <w:bCs w:val="0"/>
        </w:rPr>
        <w:t>képgenerálás</w:t>
      </w:r>
      <w:proofErr w:type="spellEnd"/>
      <w:r w:rsidRPr="00461E3F">
        <w:rPr>
          <w:rStyle w:val="Kiemels2"/>
          <w:bCs w:val="0"/>
        </w:rPr>
        <w:t>)</w:t>
      </w:r>
    </w:p>
    <w:p w:rsidR="00461E3F" w:rsidRDefault="00461E3F" w:rsidP="00461E3F">
      <w:pPr>
        <w:pStyle w:val="NormlWeb"/>
        <w:numPr>
          <w:ilvl w:val="0"/>
          <w:numId w:val="12"/>
        </w:numPr>
      </w:pPr>
      <w:r>
        <w:t xml:space="preserve">GPU-n fut </w:t>
      </w:r>
      <w:r>
        <w:rPr>
          <w:rStyle w:val="Kiemels2"/>
        </w:rPr>
        <w:t>float32</w:t>
      </w:r>
      <w:r>
        <w:t xml:space="preserve"> pontossággal (FP16 instabilitás miatt).</w:t>
      </w:r>
    </w:p>
    <w:p w:rsidR="00461E3F" w:rsidRDefault="00461E3F" w:rsidP="00461E3F">
      <w:pPr>
        <w:pStyle w:val="NormlWeb"/>
        <w:numPr>
          <w:ilvl w:val="0"/>
          <w:numId w:val="12"/>
        </w:numPr>
      </w:pPr>
      <w:r>
        <w:t xml:space="preserve">A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checker</w:t>
      </w:r>
      <w:proofErr w:type="spellEnd"/>
      <w:r>
        <w:t xml:space="preserve"> ki van kapcsolva, mert VRAM-ot fogyaszt és gyakran hibás blokkolást okoz.</w:t>
      </w:r>
    </w:p>
    <w:p w:rsidR="00461E3F" w:rsidRDefault="00461E3F" w:rsidP="00461E3F">
      <w:pPr>
        <w:pStyle w:val="NormlWeb"/>
        <w:numPr>
          <w:ilvl w:val="0"/>
          <w:numId w:val="12"/>
        </w:numPr>
      </w:pPr>
      <w:r>
        <w:t>512×512 pixel felbontású illusztrációkat készít.</w:t>
      </w:r>
    </w:p>
    <w:p w:rsidR="00461E3F" w:rsidRPr="00461E3F" w:rsidRDefault="00461E3F" w:rsidP="00461E3F">
      <w:r w:rsidRPr="00461E3F">
        <w:rPr>
          <w:rStyle w:val="Kiemels2"/>
          <w:bCs w:val="0"/>
        </w:rPr>
        <w:t>BLIP Image Captioning Base (</w:t>
      </w:r>
      <w:proofErr w:type="spellStart"/>
      <w:r w:rsidRPr="00461E3F">
        <w:rPr>
          <w:rStyle w:val="Kiemels2"/>
          <w:bCs w:val="0"/>
        </w:rPr>
        <w:t>képleírás</w:t>
      </w:r>
      <w:proofErr w:type="spellEnd"/>
      <w:r w:rsidRPr="00461E3F">
        <w:rPr>
          <w:rStyle w:val="Kiemels2"/>
          <w:bCs w:val="0"/>
        </w:rPr>
        <w:t>)</w:t>
      </w:r>
    </w:p>
    <w:p w:rsidR="00461E3F" w:rsidRDefault="00461E3F" w:rsidP="00461E3F">
      <w:pPr>
        <w:pStyle w:val="NormlWeb"/>
        <w:numPr>
          <w:ilvl w:val="0"/>
          <w:numId w:val="13"/>
        </w:numPr>
      </w:pPr>
      <w:r>
        <w:t>A képek automatikus elemzésére szolgál.</w:t>
      </w:r>
    </w:p>
    <w:p w:rsidR="00461E3F" w:rsidRDefault="00461E3F" w:rsidP="00461E3F">
      <w:pPr>
        <w:pStyle w:val="NormlWeb"/>
        <w:numPr>
          <w:ilvl w:val="0"/>
          <w:numId w:val="13"/>
        </w:numPr>
      </w:pPr>
      <w:r>
        <w:t xml:space="preserve">A </w:t>
      </w:r>
      <w:proofErr w:type="spellStart"/>
      <w:r>
        <w:t>base</w:t>
      </w:r>
      <w:proofErr w:type="spellEnd"/>
      <w:r>
        <w:t xml:space="preserve"> modell lett választva, mert a </w:t>
      </w:r>
      <w:proofErr w:type="spellStart"/>
      <w:r>
        <w:t>large</w:t>
      </w:r>
      <w:proofErr w:type="spellEnd"/>
      <w:r>
        <w:t xml:space="preserve"> modell több mint 10GB VRAM-ot igényel.</w:t>
      </w:r>
    </w:p>
    <w:p w:rsidR="00461E3F" w:rsidRDefault="00461E3F" w:rsidP="00461E3F">
      <w:pPr>
        <w:pStyle w:val="NormlWeb"/>
        <w:numPr>
          <w:ilvl w:val="0"/>
          <w:numId w:val="13"/>
        </w:numPr>
      </w:pPr>
      <w:r>
        <w:t xml:space="preserve">A modell </w:t>
      </w:r>
      <w:proofErr w:type="spellStart"/>
      <w:r>
        <w:rPr>
          <w:rStyle w:val="Kiemels2"/>
        </w:rPr>
        <w:t>safetensors</w:t>
      </w:r>
      <w:proofErr w:type="spellEnd"/>
      <w:r>
        <w:t xml:space="preserve"> formátumba lett konvertálva, mert a </w:t>
      </w:r>
      <w:r>
        <w:rPr>
          <w:rStyle w:val="HTML-kd"/>
        </w:rPr>
        <w:t>.</w:t>
      </w:r>
      <w:proofErr w:type="spellStart"/>
      <w:r>
        <w:rPr>
          <w:rStyle w:val="HTML-kd"/>
        </w:rPr>
        <w:t>bin</w:t>
      </w:r>
      <w:proofErr w:type="spellEnd"/>
      <w:r>
        <w:t xml:space="preserve"> verzió nem tölthető be </w:t>
      </w:r>
      <w:proofErr w:type="spellStart"/>
      <w:r>
        <w:t>PyTorch</w:t>
      </w:r>
      <w:proofErr w:type="spellEnd"/>
      <w:r>
        <w:t xml:space="preserve"> 2.5.x alatt.</w:t>
      </w:r>
    </w:p>
    <w:p w:rsidR="00445283" w:rsidRPr="00186632" w:rsidRDefault="00445283">
      <w:pPr>
        <w:rPr>
          <w:rFonts w:cs="Times New Roman"/>
        </w:rPr>
      </w:pPr>
    </w:p>
    <w:p w:rsidR="00445283" w:rsidRPr="001F08AC" w:rsidRDefault="00A51083">
      <w:pPr>
        <w:rPr>
          <w:rFonts w:cs="Times New Roman"/>
          <w:b/>
          <w:sz w:val="28"/>
        </w:rPr>
      </w:pPr>
      <w:r w:rsidRPr="001F08AC">
        <w:rPr>
          <w:rFonts w:cs="Times New Roman"/>
          <w:b/>
          <w:sz w:val="28"/>
        </w:rPr>
        <w:t xml:space="preserve">2.3 </w:t>
      </w:r>
      <w:proofErr w:type="spellStart"/>
      <w:r w:rsidRPr="001F08AC">
        <w:rPr>
          <w:rFonts w:cs="Times New Roman"/>
          <w:b/>
          <w:sz w:val="28"/>
        </w:rPr>
        <w:t>Hardverkövetelmények</w:t>
      </w:r>
      <w:proofErr w:type="spellEnd"/>
    </w:p>
    <w:p w:rsidR="001F08AC" w:rsidRDefault="001F08AC" w:rsidP="001F08AC">
      <w:pPr>
        <w:pStyle w:val="NormlWeb"/>
      </w:pPr>
      <w:r>
        <w:t>A rendszer fő erőforrása a GTX 1660 SUPER GPU:</w:t>
      </w:r>
    </w:p>
    <w:p w:rsidR="001F08AC" w:rsidRDefault="001F08AC" w:rsidP="001F08AC">
      <w:pPr>
        <w:pStyle w:val="NormlWeb"/>
        <w:numPr>
          <w:ilvl w:val="0"/>
          <w:numId w:val="14"/>
        </w:numPr>
      </w:pPr>
      <w:r>
        <w:rPr>
          <w:rStyle w:val="Kiemels2"/>
        </w:rPr>
        <w:t>6GB VRAM</w:t>
      </w:r>
    </w:p>
    <w:p w:rsidR="001F08AC" w:rsidRDefault="001F08AC" w:rsidP="001F08AC">
      <w:pPr>
        <w:pStyle w:val="NormlWeb"/>
        <w:numPr>
          <w:ilvl w:val="0"/>
          <w:numId w:val="14"/>
        </w:numPr>
      </w:pPr>
      <w:r>
        <w:t>SD v1.5 float32 módban körülbelül 4.5–5 GB-ot használ</w:t>
      </w:r>
    </w:p>
    <w:p w:rsidR="001F08AC" w:rsidRDefault="001F08AC" w:rsidP="001F08AC">
      <w:pPr>
        <w:pStyle w:val="NormlWeb"/>
        <w:numPr>
          <w:ilvl w:val="0"/>
          <w:numId w:val="14"/>
        </w:numPr>
      </w:pPr>
      <w:r>
        <w:t>BLIP-</w:t>
      </w:r>
      <w:proofErr w:type="spellStart"/>
      <w:r>
        <w:t>base</w:t>
      </w:r>
      <w:proofErr w:type="spellEnd"/>
      <w:r>
        <w:t xml:space="preserve"> további 1–1.5 GB-ot igényel</w:t>
      </w:r>
    </w:p>
    <w:p w:rsidR="001F08AC" w:rsidRDefault="001F08AC" w:rsidP="001F08AC">
      <w:pPr>
        <w:pStyle w:val="NormlWeb"/>
        <w:numPr>
          <w:ilvl w:val="0"/>
          <w:numId w:val="14"/>
        </w:numPr>
      </w:pPr>
      <w:r>
        <w:t xml:space="preserve">Emiatt a </w:t>
      </w:r>
      <w:proofErr w:type="spellStart"/>
      <w:r>
        <w:t>pipeline</w:t>
      </w:r>
      <w:proofErr w:type="spellEnd"/>
      <w:r>
        <w:t xml:space="preserve">-ban kötelező a modellek közötti </w:t>
      </w:r>
      <w:r>
        <w:rPr>
          <w:rStyle w:val="Kiemels2"/>
        </w:rPr>
        <w:t>GPU memória törlés</w:t>
      </w:r>
      <w:r>
        <w:t>, különben a futás megszakadna.</w:t>
      </w:r>
    </w:p>
    <w:p w:rsidR="001F08AC" w:rsidRDefault="001F08AC" w:rsidP="001F08AC">
      <w:pPr>
        <w:pStyle w:val="NormlWeb"/>
      </w:pPr>
      <w:r>
        <w:t>A CPU oldalon legalább 16 GB RAM ajánlott, különösen a Flan-T5-XL futtatása miatt.</w:t>
      </w:r>
    </w:p>
    <w:p w:rsidR="00445283" w:rsidRPr="00186632" w:rsidRDefault="00445283">
      <w:pPr>
        <w:rPr>
          <w:rFonts w:cs="Times New Roman"/>
        </w:rPr>
      </w:pPr>
    </w:p>
    <w:p w:rsidR="00445283" w:rsidRPr="001F08AC" w:rsidRDefault="00A51083">
      <w:pPr>
        <w:rPr>
          <w:rFonts w:cs="Times New Roman"/>
          <w:b/>
          <w:sz w:val="32"/>
        </w:rPr>
      </w:pPr>
      <w:r w:rsidRPr="001F08AC">
        <w:rPr>
          <w:rFonts w:cs="Times New Roman"/>
          <w:b/>
          <w:sz w:val="32"/>
        </w:rPr>
        <w:t>3. A rendszer felépítése</w:t>
      </w:r>
    </w:p>
    <w:p w:rsidR="001F08AC" w:rsidRPr="001F08AC" w:rsidRDefault="001F08AC" w:rsidP="001F08AC">
      <w:pPr>
        <w:rPr>
          <w:rFonts w:cs="Times New Roman"/>
          <w:b/>
          <w:sz w:val="28"/>
        </w:rPr>
      </w:pPr>
      <w:r w:rsidRPr="001F08AC">
        <w:rPr>
          <w:rFonts w:cs="Times New Roman"/>
          <w:b/>
          <w:sz w:val="28"/>
        </w:rPr>
        <w:t xml:space="preserve">3.1 </w:t>
      </w:r>
      <w:proofErr w:type="spellStart"/>
      <w:r w:rsidRPr="001F08AC">
        <w:rPr>
          <w:rFonts w:cs="Times New Roman"/>
          <w:b/>
          <w:sz w:val="28"/>
        </w:rPr>
        <w:t>Könyvtárstruktúra</w:t>
      </w:r>
      <w:proofErr w:type="spellEnd"/>
    </w:p>
    <w:p w:rsidR="00445283" w:rsidRDefault="001F08AC">
      <w:r>
        <w:t xml:space="preserve">A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kimenetei</w:t>
      </w:r>
      <w:proofErr w:type="spellEnd"/>
      <w:r>
        <w:t xml:space="preserve"> </w:t>
      </w:r>
      <w:proofErr w:type="spellStart"/>
      <w:r>
        <w:t>mappastruktúrába</w:t>
      </w:r>
      <w:proofErr w:type="spellEnd"/>
      <w:r>
        <w:t xml:space="preserve"> </w:t>
      </w:r>
      <w:proofErr w:type="spellStart"/>
      <w:r>
        <w:t>rendezve</w:t>
      </w:r>
      <w:proofErr w:type="spellEnd"/>
      <w:r>
        <w:t xml:space="preserve"> </w:t>
      </w:r>
      <w:proofErr w:type="spellStart"/>
      <w:r>
        <w:t>kerülnek</w:t>
      </w:r>
      <w:proofErr w:type="spellEnd"/>
      <w:r>
        <w:t xml:space="preserve"> </w:t>
      </w:r>
      <w:proofErr w:type="spellStart"/>
      <w:r>
        <w:t>mentésre</w:t>
      </w:r>
      <w:proofErr w:type="spellEnd"/>
      <w:r>
        <w:t>:</w:t>
      </w:r>
    </w:p>
    <w:p w:rsidR="001F08AC" w:rsidRPr="001F08AC" w:rsidRDefault="001F08AC" w:rsidP="001F08AC">
      <w:pPr>
        <w:rPr>
          <w:rFonts w:cs="Times New Roman"/>
        </w:rPr>
      </w:pPr>
      <w:r w:rsidRPr="001F08AC">
        <w:rPr>
          <w:rFonts w:cs="Times New Roman"/>
        </w:rPr>
        <w:t>/output</w:t>
      </w:r>
    </w:p>
    <w:p w:rsidR="001F08AC" w:rsidRPr="001F08AC" w:rsidRDefault="001F08AC" w:rsidP="001F08AC">
      <w:pPr>
        <w:rPr>
          <w:rFonts w:cs="Times New Roman"/>
        </w:rPr>
      </w:pPr>
      <w:r w:rsidRPr="001F08AC">
        <w:rPr>
          <w:rFonts w:cs="Times New Roman"/>
        </w:rPr>
        <w:t xml:space="preserve">   /texts</w:t>
      </w:r>
    </w:p>
    <w:p w:rsidR="001F08AC" w:rsidRPr="001F08AC" w:rsidRDefault="001F08AC" w:rsidP="001F08AC">
      <w:pPr>
        <w:rPr>
          <w:rFonts w:cs="Times New Roman"/>
        </w:rPr>
      </w:pPr>
      <w:r w:rsidRPr="001F08AC">
        <w:rPr>
          <w:rFonts w:cs="Times New Roman"/>
        </w:rPr>
        <w:t xml:space="preserve">   /images</w:t>
      </w:r>
    </w:p>
    <w:p w:rsidR="001F08AC" w:rsidRDefault="001F08AC" w:rsidP="001F08AC">
      <w:pPr>
        <w:rPr>
          <w:rFonts w:cs="Times New Roman"/>
        </w:rPr>
      </w:pPr>
      <w:r w:rsidRPr="001F08AC">
        <w:rPr>
          <w:rFonts w:cs="Times New Roman"/>
        </w:rPr>
        <w:lastRenderedPageBreak/>
        <w:t xml:space="preserve">   /captions</w:t>
      </w:r>
    </w:p>
    <w:p w:rsidR="001F08AC" w:rsidRPr="00186632" w:rsidRDefault="001F08AC" w:rsidP="001F08AC">
      <w:pPr>
        <w:rPr>
          <w:rFonts w:cs="Times New Roman"/>
        </w:rPr>
      </w:pPr>
      <w:proofErr w:type="spellStart"/>
      <w:r>
        <w:t>Ez</w:t>
      </w:r>
      <w:proofErr w:type="spellEnd"/>
      <w:r>
        <w:t xml:space="preserve"> a </w:t>
      </w:r>
      <w:proofErr w:type="spellStart"/>
      <w:r>
        <w:t>struktúra</w:t>
      </w:r>
      <w:proofErr w:type="spellEnd"/>
      <w:r>
        <w:t xml:space="preserve"> </w:t>
      </w:r>
      <w:proofErr w:type="spellStart"/>
      <w:r>
        <w:t>lehetővé</w:t>
      </w:r>
      <w:proofErr w:type="spellEnd"/>
      <w:r>
        <w:t xml:space="preserve"> </w:t>
      </w:r>
      <w:proofErr w:type="spellStart"/>
      <w:r>
        <w:t>teszi</w:t>
      </w:r>
      <w:proofErr w:type="spellEnd"/>
      <w:r>
        <w:t xml:space="preserve"> a </w:t>
      </w:r>
      <w:proofErr w:type="spellStart"/>
      <w:r>
        <w:t>külön</w:t>
      </w:r>
      <w:proofErr w:type="spellEnd"/>
      <w:r>
        <w:t xml:space="preserve"> </w:t>
      </w:r>
      <w:proofErr w:type="spellStart"/>
      <w:r>
        <w:t>komponensek</w:t>
      </w:r>
      <w:proofErr w:type="spellEnd"/>
      <w:r>
        <w:t xml:space="preserve"> </w:t>
      </w:r>
      <w:proofErr w:type="spellStart"/>
      <w:r>
        <w:t>eredményeinek</w:t>
      </w:r>
      <w:proofErr w:type="spellEnd"/>
      <w:r>
        <w:t xml:space="preserve"> </w:t>
      </w:r>
      <w:proofErr w:type="spellStart"/>
      <w:r>
        <w:t>áttekinthető</w:t>
      </w:r>
      <w:proofErr w:type="spellEnd"/>
      <w:r>
        <w:t xml:space="preserve"> </w:t>
      </w:r>
      <w:proofErr w:type="spellStart"/>
      <w:r>
        <w:t>elkülönítését</w:t>
      </w:r>
      <w:proofErr w:type="spellEnd"/>
      <w:r>
        <w:t>.</w:t>
      </w:r>
    </w:p>
    <w:p w:rsidR="00445283" w:rsidRPr="00186632" w:rsidRDefault="00445283">
      <w:pPr>
        <w:rPr>
          <w:rFonts w:cs="Times New Roman"/>
        </w:rPr>
      </w:pPr>
    </w:p>
    <w:p w:rsidR="00445283" w:rsidRPr="001F08AC" w:rsidRDefault="00A51083">
      <w:pPr>
        <w:rPr>
          <w:rFonts w:cs="Times New Roman"/>
          <w:b/>
          <w:sz w:val="28"/>
        </w:rPr>
      </w:pPr>
      <w:r w:rsidRPr="001F08AC">
        <w:rPr>
          <w:rFonts w:cs="Times New Roman"/>
          <w:b/>
          <w:sz w:val="28"/>
        </w:rPr>
        <w:t>3.2 A feldolgozás adatfolyama</w:t>
      </w:r>
    </w:p>
    <w:p w:rsidR="00563749" w:rsidRDefault="00563749" w:rsidP="00563749">
      <w:pPr>
        <w:pStyle w:val="NormlWeb"/>
      </w:pPr>
      <w:r>
        <w:t>A teljes rendszer működése négy fő szakaszra osztható:</w:t>
      </w:r>
    </w:p>
    <w:p w:rsidR="00563749" w:rsidRDefault="00563749" w:rsidP="00563749">
      <w:pPr>
        <w:pStyle w:val="NormlWeb"/>
        <w:numPr>
          <w:ilvl w:val="0"/>
          <w:numId w:val="16"/>
        </w:numPr>
      </w:pPr>
      <w:r>
        <w:rPr>
          <w:rStyle w:val="Kiemels2"/>
        </w:rPr>
        <w:t>Történet generálása</w:t>
      </w:r>
      <w:r>
        <w:br/>
        <w:t xml:space="preserve">A Flan-T5-XL modell 5–6 </w:t>
      </w:r>
      <w:proofErr w:type="spellStart"/>
      <w:r>
        <w:t>mondatos</w:t>
      </w:r>
      <w:proofErr w:type="spellEnd"/>
      <w:r>
        <w:t xml:space="preserve"> történetet készít egy előre definiált prompt alapján.</w:t>
      </w:r>
    </w:p>
    <w:p w:rsidR="00563749" w:rsidRDefault="00563749" w:rsidP="00563749">
      <w:pPr>
        <w:pStyle w:val="NormlWeb"/>
        <w:numPr>
          <w:ilvl w:val="0"/>
          <w:numId w:val="16"/>
        </w:numPr>
      </w:pPr>
      <w:r>
        <w:rPr>
          <w:rStyle w:val="Kiemels2"/>
        </w:rPr>
        <w:t>Történet feldarabolása</w:t>
      </w:r>
      <w:r>
        <w:br/>
        <w:t>A szöveg egyszerű reguláris kifejezéssel mondatokra bomlik, így minden mondat egy önálló kép alapjául szolgálhat.</w:t>
      </w:r>
    </w:p>
    <w:p w:rsidR="00563749" w:rsidRDefault="00563749" w:rsidP="00563749">
      <w:pPr>
        <w:pStyle w:val="NormlWeb"/>
        <w:numPr>
          <w:ilvl w:val="0"/>
          <w:numId w:val="16"/>
        </w:numPr>
      </w:pPr>
      <w:r>
        <w:rPr>
          <w:rStyle w:val="Kiemels2"/>
        </w:rPr>
        <w:t xml:space="preserve">Képek generálása </w:t>
      </w:r>
      <w:proofErr w:type="spellStart"/>
      <w:r>
        <w:rPr>
          <w:rStyle w:val="Kiemels2"/>
        </w:rPr>
        <w:t>mondatonként</w:t>
      </w:r>
      <w:proofErr w:type="spellEnd"/>
      <w:r>
        <w:br/>
        <w:t xml:space="preserve">A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Diffusion</w:t>
      </w:r>
      <w:proofErr w:type="spellEnd"/>
      <w:r>
        <w:t xml:space="preserve"> v1.5 minden mondathoz külön illusztrációt készít, 512×512 pixel méretben.</w:t>
      </w:r>
    </w:p>
    <w:p w:rsidR="00563749" w:rsidRDefault="00563749" w:rsidP="00563749">
      <w:pPr>
        <w:pStyle w:val="NormlWeb"/>
        <w:numPr>
          <w:ilvl w:val="0"/>
          <w:numId w:val="16"/>
        </w:numPr>
      </w:pPr>
      <w:r>
        <w:rPr>
          <w:rStyle w:val="Kiemels2"/>
        </w:rPr>
        <w:t>A képek elemzése és képleírás készítése</w:t>
      </w:r>
      <w:r>
        <w:br/>
        <w:t xml:space="preserve">A BLIP </w:t>
      </w:r>
      <w:proofErr w:type="spellStart"/>
      <w:r>
        <w:t>safetensors</w:t>
      </w:r>
      <w:proofErr w:type="spellEnd"/>
      <w:r>
        <w:t xml:space="preserve"> modell minden generált képre automatikusan leírást ad, amelyet külön file-ban ment el.</w:t>
      </w:r>
    </w:p>
    <w:p w:rsidR="00445283" w:rsidRPr="00186632" w:rsidRDefault="00445283">
      <w:pPr>
        <w:rPr>
          <w:rFonts w:cs="Times New Roman"/>
        </w:rPr>
      </w:pPr>
    </w:p>
    <w:p w:rsidR="00445283" w:rsidRPr="0013227F" w:rsidRDefault="00A51083">
      <w:pPr>
        <w:rPr>
          <w:rFonts w:cs="Times New Roman"/>
          <w:b/>
          <w:sz w:val="32"/>
        </w:rPr>
      </w:pPr>
      <w:r w:rsidRPr="0013227F">
        <w:rPr>
          <w:rFonts w:cs="Times New Roman"/>
          <w:b/>
          <w:sz w:val="32"/>
        </w:rPr>
        <w:t>4. A pipeline fő komponensei</w:t>
      </w:r>
    </w:p>
    <w:p w:rsidR="00445283" w:rsidRPr="00186632" w:rsidRDefault="00445283">
      <w:pPr>
        <w:rPr>
          <w:rFonts w:cs="Times New Roman"/>
        </w:rPr>
      </w:pPr>
    </w:p>
    <w:p w:rsidR="00445283" w:rsidRPr="0013227F" w:rsidRDefault="00A51083">
      <w:pPr>
        <w:rPr>
          <w:rFonts w:cs="Times New Roman"/>
          <w:b/>
          <w:sz w:val="28"/>
        </w:rPr>
      </w:pPr>
      <w:r w:rsidRPr="0013227F">
        <w:rPr>
          <w:rFonts w:cs="Times New Roman"/>
          <w:b/>
          <w:sz w:val="28"/>
        </w:rPr>
        <w:t>4.1 Történetgenerálás (Flan-T5-XL)</w:t>
      </w:r>
    </w:p>
    <w:p w:rsidR="00445283" w:rsidRPr="00186632" w:rsidRDefault="0013227F">
      <w:pPr>
        <w:rPr>
          <w:rFonts w:cs="Times New Roman"/>
        </w:rPr>
      </w:pPr>
      <w:r>
        <w:t xml:space="preserve">A </w:t>
      </w:r>
      <w:proofErr w:type="spellStart"/>
      <w:r>
        <w:t>történetgenerálás</w:t>
      </w:r>
      <w:proofErr w:type="spellEnd"/>
      <w:r>
        <w:t xml:space="preserve"> </w:t>
      </w:r>
      <w:proofErr w:type="spellStart"/>
      <w:r>
        <w:t>promptalapú</w:t>
      </w:r>
      <w:proofErr w:type="spellEnd"/>
      <w:r>
        <w:t xml:space="preserve">. A </w:t>
      </w:r>
      <w:proofErr w:type="spellStart"/>
      <w:r>
        <w:t>modell</w:t>
      </w:r>
      <w:proofErr w:type="spellEnd"/>
      <w:r>
        <w:t xml:space="preserve"> CPU-n </w:t>
      </w:r>
      <w:proofErr w:type="spellStart"/>
      <w:r>
        <w:t>fut</w:t>
      </w:r>
      <w:proofErr w:type="spellEnd"/>
      <w:r>
        <w:t xml:space="preserve">, </w:t>
      </w:r>
      <w:proofErr w:type="spellStart"/>
      <w:r>
        <w:t>ami</w:t>
      </w:r>
      <w:proofErr w:type="spellEnd"/>
      <w:r>
        <w:t xml:space="preserve"> </w:t>
      </w:r>
      <w:proofErr w:type="spellStart"/>
      <w:r>
        <w:t>lassabb</w:t>
      </w:r>
      <w:proofErr w:type="spellEnd"/>
      <w:r>
        <w:t xml:space="preserve">, de </w:t>
      </w:r>
      <w:proofErr w:type="spellStart"/>
      <w:r>
        <w:t>biztosítja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a GPU </w:t>
      </w:r>
      <w:proofErr w:type="spellStart"/>
      <w:r>
        <w:t>szabad</w:t>
      </w:r>
      <w:proofErr w:type="spellEnd"/>
      <w:r>
        <w:t xml:space="preserve"> </w:t>
      </w:r>
      <w:proofErr w:type="spellStart"/>
      <w:r>
        <w:t>maradjon</w:t>
      </w:r>
      <w:proofErr w:type="spellEnd"/>
      <w:r>
        <w:t xml:space="preserve"> a </w:t>
      </w:r>
      <w:proofErr w:type="spellStart"/>
      <w:r>
        <w:t>képgeneráláshoz</w:t>
      </w:r>
      <w:proofErr w:type="spellEnd"/>
      <w:r>
        <w:t xml:space="preserve">. A </w:t>
      </w:r>
      <w:proofErr w:type="spellStart"/>
      <w:r>
        <w:t>generált</w:t>
      </w:r>
      <w:proofErr w:type="spellEnd"/>
      <w:r>
        <w:t xml:space="preserve"> </w:t>
      </w:r>
      <w:proofErr w:type="spellStart"/>
      <w:r>
        <w:t>szöveg</w:t>
      </w:r>
      <w:proofErr w:type="spellEnd"/>
      <w:r>
        <w:t xml:space="preserve"> </w:t>
      </w:r>
      <w:proofErr w:type="spellStart"/>
      <w:r>
        <w:t>több</w:t>
      </w:r>
      <w:proofErr w:type="spellEnd"/>
      <w:r>
        <w:t xml:space="preserve"> </w:t>
      </w:r>
      <w:proofErr w:type="spellStart"/>
      <w:r>
        <w:t>mondatot</w:t>
      </w:r>
      <w:proofErr w:type="spellEnd"/>
      <w:r>
        <w:t xml:space="preserve"> </w:t>
      </w:r>
      <w:proofErr w:type="spellStart"/>
      <w:r>
        <w:t>tartalmaz</w:t>
      </w:r>
      <w:proofErr w:type="spellEnd"/>
      <w:r>
        <w:t xml:space="preserve">, </w:t>
      </w:r>
      <w:proofErr w:type="spellStart"/>
      <w:r>
        <w:t>így</w:t>
      </w:r>
      <w:proofErr w:type="spellEnd"/>
      <w:r>
        <w:t xml:space="preserve"> </w:t>
      </w:r>
      <w:proofErr w:type="spellStart"/>
      <w:r>
        <w:t>vizuálisan</w:t>
      </w:r>
      <w:proofErr w:type="spellEnd"/>
      <w:r>
        <w:t xml:space="preserve"> </w:t>
      </w:r>
      <w:proofErr w:type="spellStart"/>
      <w:r>
        <w:t>jól</w:t>
      </w:r>
      <w:proofErr w:type="spellEnd"/>
      <w:r>
        <w:t xml:space="preserve"> </w:t>
      </w:r>
      <w:proofErr w:type="spellStart"/>
      <w:r>
        <w:t>illusztrálható</w:t>
      </w:r>
      <w:proofErr w:type="spellEnd"/>
      <w:r>
        <w:t>.</w:t>
      </w:r>
    </w:p>
    <w:p w:rsidR="00445283" w:rsidRPr="0013227F" w:rsidRDefault="00A51083">
      <w:pPr>
        <w:rPr>
          <w:rFonts w:cs="Times New Roman"/>
          <w:b/>
          <w:sz w:val="28"/>
        </w:rPr>
      </w:pPr>
      <w:r w:rsidRPr="0013227F">
        <w:rPr>
          <w:rFonts w:cs="Times New Roman"/>
          <w:b/>
          <w:sz w:val="28"/>
        </w:rPr>
        <w:t>4.2 Mondatokra bontás</w:t>
      </w:r>
    </w:p>
    <w:p w:rsidR="0013227F" w:rsidRPr="0013227F" w:rsidRDefault="0013227F" w:rsidP="0013227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hu-HU" w:eastAsia="hu-HU"/>
        </w:rPr>
      </w:pPr>
      <w:r w:rsidRPr="0013227F">
        <w:rPr>
          <w:rFonts w:eastAsia="Times New Roman" w:cs="Times New Roman"/>
          <w:szCs w:val="24"/>
          <w:lang w:val="hu-HU" w:eastAsia="hu-HU"/>
        </w:rPr>
        <w:t>A történet felbontása reguláris kifejezéssel történik:</w:t>
      </w:r>
    </w:p>
    <w:p w:rsidR="0013227F" w:rsidRPr="0013227F" w:rsidRDefault="0013227F" w:rsidP="00132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0"/>
          <w:lang w:val="hu-HU" w:eastAsia="hu-HU"/>
        </w:rPr>
      </w:pPr>
      <w:proofErr w:type="spellStart"/>
      <w:proofErr w:type="gramStart"/>
      <w:r w:rsidRPr="0013227F">
        <w:rPr>
          <w:rFonts w:eastAsia="Times New Roman" w:cs="Times New Roman"/>
          <w:szCs w:val="20"/>
          <w:lang w:val="hu-HU" w:eastAsia="hu-HU"/>
        </w:rPr>
        <w:t>re.split</w:t>
      </w:r>
      <w:proofErr w:type="spellEnd"/>
      <w:proofErr w:type="gramEnd"/>
      <w:r w:rsidRPr="0013227F">
        <w:rPr>
          <w:rFonts w:eastAsia="Times New Roman" w:cs="Times New Roman"/>
          <w:szCs w:val="20"/>
          <w:lang w:val="hu-HU" w:eastAsia="hu-HU"/>
        </w:rPr>
        <w:t>(r'(?&lt;=[.!?]) +', story)</w:t>
      </w:r>
    </w:p>
    <w:p w:rsidR="0013227F" w:rsidRPr="0013227F" w:rsidRDefault="0013227F" w:rsidP="0013227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hu-HU" w:eastAsia="hu-HU"/>
        </w:rPr>
      </w:pPr>
      <w:r w:rsidRPr="0013227F">
        <w:rPr>
          <w:rFonts w:eastAsia="Times New Roman" w:cs="Times New Roman"/>
          <w:szCs w:val="24"/>
          <w:lang w:val="hu-HU" w:eastAsia="hu-HU"/>
        </w:rPr>
        <w:t>A cél, hogy minél több világosan elkülöníthető rész legyen, amelyhez illusztráció generálható.</w:t>
      </w:r>
    </w:p>
    <w:p w:rsidR="00445283" w:rsidRPr="00186632" w:rsidRDefault="00445283">
      <w:pPr>
        <w:rPr>
          <w:rFonts w:cs="Times New Roman"/>
        </w:rPr>
      </w:pPr>
    </w:p>
    <w:p w:rsidR="00F412CA" w:rsidRPr="00F412CA" w:rsidRDefault="00F412CA" w:rsidP="00F412CA">
      <w:pPr>
        <w:rPr>
          <w:sz w:val="28"/>
        </w:rPr>
      </w:pPr>
      <w:r w:rsidRPr="00F412CA">
        <w:rPr>
          <w:rStyle w:val="Kiemels2"/>
          <w:bCs w:val="0"/>
          <w:sz w:val="28"/>
        </w:rPr>
        <w:t xml:space="preserve">4.3 </w:t>
      </w:r>
      <w:proofErr w:type="spellStart"/>
      <w:r w:rsidRPr="00F412CA">
        <w:rPr>
          <w:rStyle w:val="Kiemels2"/>
          <w:bCs w:val="0"/>
          <w:sz w:val="28"/>
        </w:rPr>
        <w:t>Képgenerálás</w:t>
      </w:r>
      <w:proofErr w:type="spellEnd"/>
      <w:r w:rsidRPr="00F412CA">
        <w:rPr>
          <w:rStyle w:val="Kiemels2"/>
          <w:bCs w:val="0"/>
          <w:sz w:val="28"/>
        </w:rPr>
        <w:t xml:space="preserve"> (Stable Diffusion v1.5)</w:t>
      </w:r>
    </w:p>
    <w:p w:rsidR="00F412CA" w:rsidRDefault="00F412CA" w:rsidP="00F412CA">
      <w:pPr>
        <w:pStyle w:val="NormlWeb"/>
      </w:pPr>
      <w:r>
        <w:t>A képgenerálás GPU-n történik:</w:t>
      </w:r>
    </w:p>
    <w:p w:rsidR="00F412CA" w:rsidRDefault="00F412CA" w:rsidP="00F412CA">
      <w:pPr>
        <w:pStyle w:val="NormlWeb"/>
        <w:numPr>
          <w:ilvl w:val="0"/>
          <w:numId w:val="19"/>
        </w:numPr>
      </w:pPr>
      <w:r>
        <w:t xml:space="preserve">magas VRAM-használat miatt a modell </w:t>
      </w:r>
      <w:r>
        <w:rPr>
          <w:rStyle w:val="Kiemels2"/>
        </w:rPr>
        <w:t>float32</w:t>
      </w:r>
      <w:r>
        <w:t xml:space="preserve"> tömböket használ</w:t>
      </w:r>
    </w:p>
    <w:p w:rsidR="00F412CA" w:rsidRDefault="00F412CA" w:rsidP="00F412CA">
      <w:pPr>
        <w:pStyle w:val="NormlWeb"/>
        <w:numPr>
          <w:ilvl w:val="0"/>
          <w:numId w:val="19"/>
        </w:numPr>
      </w:pPr>
      <w:r>
        <w:t xml:space="preserve">a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checker</w:t>
      </w:r>
      <w:proofErr w:type="spellEnd"/>
      <w:r>
        <w:t xml:space="preserve"> ki van kapcsolva</w:t>
      </w:r>
    </w:p>
    <w:p w:rsidR="00F412CA" w:rsidRDefault="00F412CA" w:rsidP="00F412CA">
      <w:pPr>
        <w:pStyle w:val="NormlWeb"/>
        <w:numPr>
          <w:ilvl w:val="0"/>
          <w:numId w:val="19"/>
        </w:numPr>
      </w:pPr>
      <w:r>
        <w:t>minden prompt egy külön képet ad vissza</w:t>
      </w:r>
    </w:p>
    <w:p w:rsidR="00F412CA" w:rsidRDefault="00F412CA" w:rsidP="00F412CA">
      <w:pPr>
        <w:pStyle w:val="NormlWeb"/>
        <w:numPr>
          <w:ilvl w:val="0"/>
          <w:numId w:val="19"/>
        </w:numPr>
      </w:pPr>
      <w:r>
        <w:t>a képet PNG formátumban menti el</w:t>
      </w:r>
    </w:p>
    <w:p w:rsidR="00445283" w:rsidRDefault="00F412CA" w:rsidP="00F412CA">
      <w:pPr>
        <w:pStyle w:val="NormlWeb"/>
      </w:pPr>
      <w:r>
        <w:t>A generálás közben a modell részmoduljai GPU-</w:t>
      </w:r>
      <w:proofErr w:type="spellStart"/>
      <w:r>
        <w:t>ra</w:t>
      </w:r>
      <w:proofErr w:type="spellEnd"/>
      <w:r>
        <w:t xml:space="preserve"> vannak helyezve, a generálás után pedig felszabadításra kerülnek.</w:t>
      </w:r>
    </w:p>
    <w:p w:rsidR="00F412CA" w:rsidRPr="00186632" w:rsidRDefault="00F412CA" w:rsidP="00F412CA">
      <w:pPr>
        <w:pStyle w:val="NormlWeb"/>
      </w:pPr>
    </w:p>
    <w:p w:rsidR="00445283" w:rsidRPr="00F412CA" w:rsidRDefault="00A51083">
      <w:pPr>
        <w:rPr>
          <w:rFonts w:cs="Times New Roman"/>
          <w:b/>
          <w:sz w:val="28"/>
        </w:rPr>
      </w:pPr>
      <w:r w:rsidRPr="00F412CA">
        <w:rPr>
          <w:rFonts w:cs="Times New Roman"/>
          <w:b/>
          <w:sz w:val="28"/>
        </w:rPr>
        <w:t>4.4 BLIP Base képleírás</w:t>
      </w:r>
    </w:p>
    <w:p w:rsidR="00F412CA" w:rsidRPr="00F412CA" w:rsidRDefault="00F412CA" w:rsidP="00F412C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hu-HU" w:eastAsia="hu-HU"/>
        </w:rPr>
      </w:pPr>
      <w:r w:rsidRPr="00F412CA">
        <w:rPr>
          <w:rFonts w:eastAsia="Times New Roman" w:cs="Times New Roman"/>
          <w:szCs w:val="24"/>
          <w:lang w:val="hu-HU" w:eastAsia="hu-HU"/>
        </w:rPr>
        <w:t>A BLIP képleíró modul feladata az elkészült képek automatikus értelmezése.</w:t>
      </w:r>
    </w:p>
    <w:p w:rsidR="00F412CA" w:rsidRPr="00F412CA" w:rsidRDefault="00F412CA" w:rsidP="00F412C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hu-HU" w:eastAsia="hu-HU"/>
        </w:rPr>
      </w:pPr>
      <w:r w:rsidRPr="00F412CA">
        <w:rPr>
          <w:rFonts w:eastAsia="Times New Roman" w:cs="Times New Roman"/>
          <w:szCs w:val="24"/>
          <w:lang w:val="hu-HU" w:eastAsia="hu-HU"/>
        </w:rPr>
        <w:t xml:space="preserve">A </w:t>
      </w:r>
      <w:proofErr w:type="spellStart"/>
      <w:r w:rsidRPr="00F412CA">
        <w:rPr>
          <w:rFonts w:eastAsia="Times New Roman" w:cs="Times New Roman"/>
          <w:szCs w:val="24"/>
          <w:lang w:val="hu-HU" w:eastAsia="hu-HU"/>
        </w:rPr>
        <w:t>base</w:t>
      </w:r>
      <w:proofErr w:type="spellEnd"/>
      <w:r w:rsidRPr="00F412CA">
        <w:rPr>
          <w:rFonts w:eastAsia="Times New Roman" w:cs="Times New Roman"/>
          <w:szCs w:val="24"/>
          <w:lang w:val="hu-HU" w:eastAsia="hu-HU"/>
        </w:rPr>
        <w:t xml:space="preserve"> modell eredetileg </w:t>
      </w:r>
      <w:r w:rsidRPr="00F412CA">
        <w:rPr>
          <w:rFonts w:eastAsia="Times New Roman" w:cs="Times New Roman"/>
          <w:i/>
          <w:szCs w:val="20"/>
          <w:lang w:val="hu-HU" w:eastAsia="hu-HU"/>
        </w:rPr>
        <w:t>.</w:t>
      </w:r>
      <w:proofErr w:type="spellStart"/>
      <w:r w:rsidRPr="00F412CA">
        <w:rPr>
          <w:rFonts w:eastAsia="Times New Roman" w:cs="Times New Roman"/>
          <w:i/>
          <w:szCs w:val="20"/>
          <w:lang w:val="hu-HU" w:eastAsia="hu-HU"/>
        </w:rPr>
        <w:t>bin</w:t>
      </w:r>
      <w:proofErr w:type="spellEnd"/>
      <w:r w:rsidRPr="00F412CA">
        <w:rPr>
          <w:rFonts w:eastAsia="Times New Roman" w:cs="Times New Roman"/>
          <w:sz w:val="32"/>
          <w:szCs w:val="24"/>
          <w:lang w:val="hu-HU" w:eastAsia="hu-HU"/>
        </w:rPr>
        <w:t xml:space="preserve"> </w:t>
      </w:r>
      <w:r w:rsidRPr="00F412CA">
        <w:rPr>
          <w:rFonts w:eastAsia="Times New Roman" w:cs="Times New Roman"/>
          <w:szCs w:val="24"/>
          <w:lang w:val="hu-HU" w:eastAsia="hu-HU"/>
        </w:rPr>
        <w:t xml:space="preserve">fájlt használ, ami </w:t>
      </w:r>
      <w:proofErr w:type="spellStart"/>
      <w:r w:rsidRPr="00F412CA">
        <w:rPr>
          <w:rFonts w:eastAsia="Times New Roman" w:cs="Times New Roman"/>
          <w:szCs w:val="24"/>
          <w:lang w:val="hu-HU" w:eastAsia="hu-HU"/>
        </w:rPr>
        <w:t>PyTorch</w:t>
      </w:r>
      <w:proofErr w:type="spellEnd"/>
      <w:r w:rsidRPr="00F412CA">
        <w:rPr>
          <w:rFonts w:eastAsia="Times New Roman" w:cs="Times New Roman"/>
          <w:szCs w:val="24"/>
          <w:lang w:val="hu-HU" w:eastAsia="hu-HU"/>
        </w:rPr>
        <w:t xml:space="preserve"> 2.5.1 alatt nem tölthető be a biztonsági korlátozások miatt. Ezért a modell </w:t>
      </w:r>
      <w:proofErr w:type="spellStart"/>
      <w:r w:rsidRPr="00F412CA">
        <w:rPr>
          <w:rFonts w:eastAsia="Times New Roman" w:cs="Times New Roman"/>
          <w:szCs w:val="24"/>
          <w:lang w:val="hu-HU" w:eastAsia="hu-HU"/>
        </w:rPr>
        <w:t>safetensors</w:t>
      </w:r>
      <w:proofErr w:type="spellEnd"/>
      <w:r w:rsidRPr="00F412CA">
        <w:rPr>
          <w:rFonts w:eastAsia="Times New Roman" w:cs="Times New Roman"/>
          <w:szCs w:val="24"/>
          <w:lang w:val="hu-HU" w:eastAsia="hu-HU"/>
        </w:rPr>
        <w:t xml:space="preserve"> formátumba lett konvertálva, így a betöltés stabil és gyors, valamint nem használ </w:t>
      </w:r>
      <w:proofErr w:type="spellStart"/>
      <w:proofErr w:type="gramStart"/>
      <w:r w:rsidRPr="00F412CA">
        <w:rPr>
          <w:rFonts w:eastAsia="Times New Roman" w:cs="Times New Roman"/>
          <w:i/>
          <w:szCs w:val="20"/>
          <w:lang w:val="hu-HU" w:eastAsia="hu-HU"/>
        </w:rPr>
        <w:t>torch.load</w:t>
      </w:r>
      <w:proofErr w:type="spellEnd"/>
      <w:proofErr w:type="gramEnd"/>
      <w:r w:rsidRPr="00F412CA">
        <w:rPr>
          <w:rFonts w:eastAsia="Times New Roman" w:cs="Times New Roman"/>
          <w:i/>
          <w:szCs w:val="20"/>
          <w:lang w:val="hu-HU" w:eastAsia="hu-HU"/>
        </w:rPr>
        <w:t>()</w:t>
      </w:r>
      <w:r w:rsidRPr="00F412CA">
        <w:rPr>
          <w:rFonts w:eastAsia="Times New Roman" w:cs="Times New Roman"/>
          <w:sz w:val="32"/>
          <w:szCs w:val="24"/>
          <w:lang w:val="hu-HU" w:eastAsia="hu-HU"/>
        </w:rPr>
        <w:t xml:space="preserve"> </w:t>
      </w:r>
      <w:r w:rsidRPr="00F412CA">
        <w:rPr>
          <w:rFonts w:eastAsia="Times New Roman" w:cs="Times New Roman"/>
          <w:szCs w:val="24"/>
          <w:lang w:val="hu-HU" w:eastAsia="hu-HU"/>
        </w:rPr>
        <w:t>hívást.</w:t>
      </w:r>
    </w:p>
    <w:p w:rsidR="00F412CA" w:rsidRPr="00F412CA" w:rsidRDefault="00F412CA" w:rsidP="00F412C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hu-HU" w:eastAsia="hu-HU"/>
        </w:rPr>
      </w:pPr>
      <w:r w:rsidRPr="00F412CA">
        <w:rPr>
          <w:rFonts w:eastAsia="Times New Roman" w:cs="Times New Roman"/>
          <w:szCs w:val="24"/>
          <w:lang w:val="hu-HU" w:eastAsia="hu-HU"/>
        </w:rPr>
        <w:t xml:space="preserve">A </w:t>
      </w:r>
      <w:proofErr w:type="spellStart"/>
      <w:r w:rsidRPr="00F412CA">
        <w:rPr>
          <w:rFonts w:eastAsia="Times New Roman" w:cs="Times New Roman"/>
          <w:szCs w:val="24"/>
          <w:lang w:val="hu-HU" w:eastAsia="hu-HU"/>
        </w:rPr>
        <w:t>captionöket</w:t>
      </w:r>
      <w:proofErr w:type="spellEnd"/>
      <w:r w:rsidRPr="00F412CA">
        <w:rPr>
          <w:rFonts w:eastAsia="Times New Roman" w:cs="Times New Roman"/>
          <w:szCs w:val="24"/>
          <w:lang w:val="hu-HU" w:eastAsia="hu-HU"/>
        </w:rPr>
        <w:t xml:space="preserve"> külön </w:t>
      </w:r>
      <w:r w:rsidRPr="00F412CA">
        <w:rPr>
          <w:rFonts w:eastAsia="Times New Roman" w:cs="Times New Roman"/>
          <w:i/>
          <w:szCs w:val="20"/>
          <w:lang w:val="hu-HU" w:eastAsia="hu-HU"/>
        </w:rPr>
        <w:t>.</w:t>
      </w:r>
      <w:proofErr w:type="spellStart"/>
      <w:r w:rsidRPr="00F412CA">
        <w:rPr>
          <w:rFonts w:eastAsia="Times New Roman" w:cs="Times New Roman"/>
          <w:i/>
          <w:szCs w:val="20"/>
          <w:lang w:val="hu-HU" w:eastAsia="hu-HU"/>
        </w:rPr>
        <w:t>txt</w:t>
      </w:r>
      <w:proofErr w:type="spellEnd"/>
      <w:r w:rsidRPr="00F412CA">
        <w:rPr>
          <w:rFonts w:eastAsia="Times New Roman" w:cs="Times New Roman"/>
          <w:sz w:val="32"/>
          <w:szCs w:val="24"/>
          <w:lang w:val="hu-HU" w:eastAsia="hu-HU"/>
        </w:rPr>
        <w:t xml:space="preserve"> </w:t>
      </w:r>
      <w:r w:rsidRPr="00F412CA">
        <w:rPr>
          <w:rFonts w:eastAsia="Times New Roman" w:cs="Times New Roman"/>
          <w:szCs w:val="24"/>
          <w:lang w:val="hu-HU" w:eastAsia="hu-HU"/>
        </w:rPr>
        <w:t>fájlokba menti a rendszer.</w:t>
      </w:r>
    </w:p>
    <w:p w:rsidR="00445283" w:rsidRPr="00186632" w:rsidRDefault="00445283">
      <w:pPr>
        <w:rPr>
          <w:rFonts w:cs="Times New Roman"/>
        </w:rPr>
      </w:pPr>
    </w:p>
    <w:p w:rsidR="00445283" w:rsidRPr="00372BD1" w:rsidRDefault="00A51083">
      <w:pPr>
        <w:rPr>
          <w:rFonts w:cs="Times New Roman"/>
          <w:b/>
          <w:sz w:val="28"/>
        </w:rPr>
      </w:pPr>
      <w:r w:rsidRPr="00372BD1">
        <w:rPr>
          <w:rFonts w:cs="Times New Roman"/>
          <w:b/>
          <w:sz w:val="28"/>
        </w:rPr>
        <w:t>4.5 Memóriakezelés</w:t>
      </w:r>
    </w:p>
    <w:p w:rsidR="00372BD1" w:rsidRPr="00372BD1" w:rsidRDefault="00372BD1" w:rsidP="00372BD1">
      <w:pPr>
        <w:pStyle w:val="NormlWeb"/>
      </w:pPr>
      <w:r w:rsidRPr="00372BD1">
        <w:t xml:space="preserve">A GPU memóriakezelés kritikus eleme a </w:t>
      </w:r>
      <w:proofErr w:type="spellStart"/>
      <w:r w:rsidRPr="00372BD1">
        <w:t>pipeline-nak</w:t>
      </w:r>
      <w:proofErr w:type="spellEnd"/>
      <w:r w:rsidRPr="00372BD1">
        <w:t>, mivel a 6GB VRAM nagyon gyorsan megtelik:</w:t>
      </w:r>
    </w:p>
    <w:p w:rsidR="00372BD1" w:rsidRPr="00372BD1" w:rsidRDefault="00372BD1" w:rsidP="00372BD1">
      <w:pPr>
        <w:pStyle w:val="NormlWeb"/>
        <w:numPr>
          <w:ilvl w:val="0"/>
          <w:numId w:val="20"/>
        </w:numPr>
      </w:pPr>
      <w:r w:rsidRPr="00372BD1">
        <w:t>minden modell betöltése előtt:</w:t>
      </w:r>
      <w:r w:rsidRPr="00372BD1">
        <w:br/>
      </w:r>
      <w:proofErr w:type="spellStart"/>
      <w:proofErr w:type="gramStart"/>
      <w:r w:rsidRPr="00372BD1">
        <w:rPr>
          <w:rStyle w:val="HTML-kd"/>
          <w:rFonts w:ascii="Times New Roman" w:hAnsi="Times New Roman" w:cs="Times New Roman"/>
          <w:i/>
          <w:sz w:val="24"/>
          <w:szCs w:val="24"/>
        </w:rPr>
        <w:t>torch.cuda</w:t>
      </w:r>
      <w:proofErr w:type="gramEnd"/>
      <w:r w:rsidRPr="00372BD1">
        <w:rPr>
          <w:rStyle w:val="HTML-kd"/>
          <w:rFonts w:ascii="Times New Roman" w:hAnsi="Times New Roman" w:cs="Times New Roman"/>
          <w:i/>
          <w:sz w:val="24"/>
          <w:szCs w:val="24"/>
        </w:rPr>
        <w:t>.empty_cache</w:t>
      </w:r>
      <w:proofErr w:type="spellEnd"/>
      <w:r w:rsidRPr="00372BD1">
        <w:rPr>
          <w:rStyle w:val="HTML-kd"/>
          <w:rFonts w:ascii="Times New Roman" w:hAnsi="Times New Roman" w:cs="Times New Roman"/>
          <w:i/>
          <w:sz w:val="24"/>
          <w:szCs w:val="24"/>
        </w:rPr>
        <w:t>()</w:t>
      </w:r>
    </w:p>
    <w:p w:rsidR="00372BD1" w:rsidRPr="00372BD1" w:rsidRDefault="00372BD1" w:rsidP="00372BD1">
      <w:pPr>
        <w:pStyle w:val="NormlWeb"/>
        <w:numPr>
          <w:ilvl w:val="0"/>
          <w:numId w:val="20"/>
        </w:numPr>
        <w:rPr>
          <w:i/>
        </w:rPr>
      </w:pPr>
      <w:r w:rsidRPr="00372BD1">
        <w:t>nagy modellek törlése:</w:t>
      </w:r>
      <w:r w:rsidRPr="00372BD1">
        <w:br/>
      </w:r>
      <w:proofErr w:type="spellStart"/>
      <w:r w:rsidRPr="00372BD1">
        <w:rPr>
          <w:rStyle w:val="HTML-kd"/>
          <w:rFonts w:ascii="Times New Roman" w:hAnsi="Times New Roman" w:cs="Times New Roman"/>
          <w:i/>
          <w:sz w:val="24"/>
          <w:szCs w:val="24"/>
        </w:rPr>
        <w:t>del</w:t>
      </w:r>
      <w:proofErr w:type="spellEnd"/>
      <w:r w:rsidRPr="00372BD1">
        <w:rPr>
          <w:rStyle w:val="HTML-kd"/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72BD1">
        <w:rPr>
          <w:rStyle w:val="HTML-kd"/>
          <w:rFonts w:ascii="Times New Roman" w:hAnsi="Times New Roman" w:cs="Times New Roman"/>
          <w:i/>
          <w:sz w:val="24"/>
          <w:szCs w:val="24"/>
        </w:rPr>
        <w:t>pipe</w:t>
      </w:r>
      <w:proofErr w:type="spellEnd"/>
      <w:r w:rsidRPr="00372BD1">
        <w:rPr>
          <w:i/>
        </w:rPr>
        <w:t xml:space="preserve">, </w:t>
      </w:r>
      <w:proofErr w:type="spellStart"/>
      <w:r w:rsidRPr="00372BD1">
        <w:rPr>
          <w:rStyle w:val="HTML-kd"/>
          <w:rFonts w:ascii="Times New Roman" w:hAnsi="Times New Roman" w:cs="Times New Roman"/>
          <w:i/>
          <w:sz w:val="24"/>
          <w:szCs w:val="24"/>
        </w:rPr>
        <w:t>del</w:t>
      </w:r>
      <w:proofErr w:type="spellEnd"/>
      <w:r w:rsidRPr="00372BD1">
        <w:rPr>
          <w:rStyle w:val="HTML-kd"/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72BD1">
        <w:rPr>
          <w:rStyle w:val="HTML-kd"/>
          <w:rFonts w:ascii="Times New Roman" w:hAnsi="Times New Roman" w:cs="Times New Roman"/>
          <w:i/>
          <w:sz w:val="24"/>
          <w:szCs w:val="24"/>
        </w:rPr>
        <w:t>model</w:t>
      </w:r>
      <w:proofErr w:type="spellEnd"/>
      <w:r w:rsidRPr="00372BD1">
        <w:rPr>
          <w:i/>
        </w:rPr>
        <w:t xml:space="preserve">, </w:t>
      </w:r>
      <w:proofErr w:type="spellStart"/>
      <w:r w:rsidRPr="00372BD1">
        <w:rPr>
          <w:rStyle w:val="HTML-kd"/>
          <w:rFonts w:ascii="Times New Roman" w:hAnsi="Times New Roman" w:cs="Times New Roman"/>
          <w:i/>
          <w:sz w:val="24"/>
          <w:szCs w:val="24"/>
        </w:rPr>
        <w:t>del</w:t>
      </w:r>
      <w:proofErr w:type="spellEnd"/>
      <w:r w:rsidRPr="00372BD1">
        <w:rPr>
          <w:rStyle w:val="HTML-kd"/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72BD1">
        <w:rPr>
          <w:rStyle w:val="HTML-kd"/>
          <w:rFonts w:ascii="Times New Roman" w:hAnsi="Times New Roman" w:cs="Times New Roman"/>
          <w:i/>
          <w:sz w:val="24"/>
          <w:szCs w:val="24"/>
        </w:rPr>
        <w:t>processor</w:t>
      </w:r>
      <w:proofErr w:type="spellEnd"/>
    </w:p>
    <w:p w:rsidR="00372BD1" w:rsidRPr="00372BD1" w:rsidRDefault="00372BD1" w:rsidP="00372BD1">
      <w:pPr>
        <w:pStyle w:val="NormlWeb"/>
        <w:numPr>
          <w:ilvl w:val="0"/>
          <w:numId w:val="20"/>
        </w:numPr>
      </w:pPr>
      <w:r w:rsidRPr="00372BD1">
        <w:t>Python objektumok takarítása:</w:t>
      </w:r>
      <w:r w:rsidRPr="00372BD1">
        <w:br/>
      </w:r>
      <w:proofErr w:type="spellStart"/>
      <w:proofErr w:type="gramStart"/>
      <w:r w:rsidRPr="00372BD1">
        <w:rPr>
          <w:rStyle w:val="HTML-kd"/>
          <w:rFonts w:ascii="Times New Roman" w:hAnsi="Times New Roman" w:cs="Times New Roman"/>
          <w:i/>
          <w:sz w:val="24"/>
          <w:szCs w:val="24"/>
        </w:rPr>
        <w:t>gc.collect</w:t>
      </w:r>
      <w:proofErr w:type="spellEnd"/>
      <w:proofErr w:type="gramEnd"/>
      <w:r w:rsidRPr="00372BD1">
        <w:rPr>
          <w:rStyle w:val="HTML-kd"/>
          <w:rFonts w:ascii="Times New Roman" w:hAnsi="Times New Roman" w:cs="Times New Roman"/>
          <w:i/>
          <w:sz w:val="24"/>
          <w:szCs w:val="24"/>
        </w:rPr>
        <w:t>()</w:t>
      </w:r>
    </w:p>
    <w:p w:rsidR="00372BD1" w:rsidRPr="00372BD1" w:rsidRDefault="00372BD1" w:rsidP="00372BD1">
      <w:pPr>
        <w:pStyle w:val="NormlWeb"/>
      </w:pPr>
      <w:r w:rsidRPr="00372BD1">
        <w:t xml:space="preserve">Ezek nélkül a </w:t>
      </w:r>
      <w:proofErr w:type="spellStart"/>
      <w:r w:rsidRPr="00372BD1">
        <w:t>Stable</w:t>
      </w:r>
      <w:proofErr w:type="spellEnd"/>
      <w:r w:rsidRPr="00372BD1">
        <w:t xml:space="preserve"> </w:t>
      </w:r>
      <w:proofErr w:type="spellStart"/>
      <w:r w:rsidRPr="00372BD1">
        <w:t>Diffusion</w:t>
      </w:r>
      <w:proofErr w:type="spellEnd"/>
      <w:r w:rsidRPr="00372BD1">
        <w:t xml:space="preserve"> és a BLIP nem tudnának egymás után futni.</w:t>
      </w:r>
      <w:bookmarkStart w:id="0" w:name="_GoBack"/>
      <w:bookmarkEnd w:id="0"/>
    </w:p>
    <w:p w:rsidR="00445283" w:rsidRPr="00186632" w:rsidRDefault="00445283">
      <w:pPr>
        <w:rPr>
          <w:rFonts w:cs="Times New Roman"/>
        </w:rPr>
      </w:pPr>
    </w:p>
    <w:p w:rsidR="00445283" w:rsidRPr="00EA246E" w:rsidRDefault="00A51083">
      <w:pPr>
        <w:rPr>
          <w:rFonts w:cs="Times New Roman"/>
          <w:b/>
          <w:sz w:val="32"/>
        </w:rPr>
      </w:pPr>
      <w:r w:rsidRPr="00EA246E">
        <w:rPr>
          <w:rFonts w:cs="Times New Roman"/>
          <w:b/>
          <w:sz w:val="32"/>
        </w:rPr>
        <w:t xml:space="preserve">5. </w:t>
      </w:r>
      <w:proofErr w:type="spellStart"/>
      <w:r w:rsidRPr="00EA246E">
        <w:rPr>
          <w:rFonts w:cs="Times New Roman"/>
          <w:b/>
          <w:sz w:val="32"/>
        </w:rPr>
        <w:t>Eredmények</w:t>
      </w:r>
      <w:proofErr w:type="spellEnd"/>
      <w:r w:rsidRPr="00EA246E">
        <w:rPr>
          <w:rFonts w:cs="Times New Roman"/>
          <w:b/>
          <w:sz w:val="32"/>
        </w:rPr>
        <w:t xml:space="preserve"> </w:t>
      </w:r>
      <w:proofErr w:type="spellStart"/>
      <w:r w:rsidRPr="00EA246E">
        <w:rPr>
          <w:rFonts w:cs="Times New Roman"/>
          <w:b/>
          <w:sz w:val="32"/>
        </w:rPr>
        <w:t>és</w:t>
      </w:r>
      <w:proofErr w:type="spellEnd"/>
      <w:r w:rsidRPr="00EA246E">
        <w:rPr>
          <w:rFonts w:cs="Times New Roman"/>
          <w:b/>
          <w:sz w:val="32"/>
        </w:rPr>
        <w:t xml:space="preserve"> </w:t>
      </w:r>
      <w:proofErr w:type="spellStart"/>
      <w:r w:rsidRPr="00EA246E">
        <w:rPr>
          <w:rFonts w:cs="Times New Roman"/>
          <w:b/>
          <w:sz w:val="32"/>
        </w:rPr>
        <w:t>tapasztalatok</w:t>
      </w:r>
      <w:proofErr w:type="spellEnd"/>
    </w:p>
    <w:p w:rsidR="00563749" w:rsidRDefault="00563749" w:rsidP="00563749">
      <w:pPr>
        <w:pStyle w:val="NormlWeb"/>
      </w:pPr>
      <w:r>
        <w:lastRenderedPageBreak/>
        <w:t>A rendszer működése során több sikeres futás készült, ahol:</w:t>
      </w:r>
    </w:p>
    <w:p w:rsidR="00563749" w:rsidRDefault="00563749" w:rsidP="00563749">
      <w:pPr>
        <w:pStyle w:val="NormlWeb"/>
        <w:numPr>
          <w:ilvl w:val="0"/>
          <w:numId w:val="17"/>
        </w:numPr>
      </w:pPr>
      <w:r>
        <w:t xml:space="preserve">a történetgenerálás megfelelő koherenciájú, </w:t>
      </w:r>
      <w:proofErr w:type="spellStart"/>
      <w:r>
        <w:t>többmondatos</w:t>
      </w:r>
      <w:proofErr w:type="spellEnd"/>
      <w:r>
        <w:t xml:space="preserve"> történetet adott</w:t>
      </w:r>
    </w:p>
    <w:p w:rsidR="00563749" w:rsidRDefault="00563749" w:rsidP="00563749">
      <w:pPr>
        <w:pStyle w:val="NormlWeb"/>
        <w:numPr>
          <w:ilvl w:val="0"/>
          <w:numId w:val="17"/>
        </w:numPr>
      </w:pPr>
      <w:r>
        <w:t>a képgenerálások vizuálisan is illeszkedtek a mondatokhoz</w:t>
      </w:r>
    </w:p>
    <w:p w:rsidR="00563749" w:rsidRDefault="00563749" w:rsidP="00563749">
      <w:pPr>
        <w:pStyle w:val="NormlWeb"/>
        <w:numPr>
          <w:ilvl w:val="0"/>
          <w:numId w:val="17"/>
        </w:numPr>
      </w:pPr>
      <w:r>
        <w:t>a BLIP által készített képleírások jól tükrözték a generált képek tartalmát</w:t>
      </w:r>
    </w:p>
    <w:p w:rsidR="00563749" w:rsidRDefault="00563749" w:rsidP="00563749">
      <w:pPr>
        <w:pStyle w:val="NormlWeb"/>
      </w:pPr>
      <w:r>
        <w:t>A legnagyobb kihívások a VRAM-kezeléssel, modellek kompatibilitásával és a megfelelő modellválasztással kapcsolatosak voltak. A BLIP-</w:t>
      </w:r>
      <w:proofErr w:type="spellStart"/>
      <w:r>
        <w:t>base</w:t>
      </w:r>
      <w:proofErr w:type="spellEnd"/>
      <w:r>
        <w:t xml:space="preserve"> modell </w:t>
      </w:r>
      <w:proofErr w:type="spellStart"/>
      <w:r>
        <w:t>safetensorsra</w:t>
      </w:r>
      <w:proofErr w:type="spellEnd"/>
      <w:r>
        <w:t xml:space="preserve"> konvertálása például elengedhetetlen volt a működéshez, és több hibakeresési lépés vezetett a végső megoldás megtalálásáig.</w:t>
      </w:r>
    </w:p>
    <w:p w:rsidR="00445283" w:rsidRPr="00186632" w:rsidRDefault="00445283">
      <w:pPr>
        <w:rPr>
          <w:rFonts w:cs="Times New Roman"/>
        </w:rPr>
      </w:pPr>
    </w:p>
    <w:p w:rsidR="00445283" w:rsidRPr="00563749" w:rsidRDefault="00A51083">
      <w:pPr>
        <w:rPr>
          <w:rFonts w:cs="Times New Roman"/>
          <w:b/>
          <w:sz w:val="32"/>
        </w:rPr>
      </w:pPr>
      <w:r w:rsidRPr="00563749">
        <w:rPr>
          <w:rFonts w:cs="Times New Roman"/>
          <w:b/>
          <w:sz w:val="32"/>
        </w:rPr>
        <w:t>6. Összegzés</w:t>
      </w:r>
    </w:p>
    <w:p w:rsidR="00563749" w:rsidRDefault="00563749" w:rsidP="00563749">
      <w:pPr>
        <w:pStyle w:val="NormlWeb"/>
      </w:pPr>
      <w:r>
        <w:t xml:space="preserve">A projekt eredménye egy összetett, több AI modellt egymás után futtató rendszer lett, amely képes a teljes folyamat automatizálására: a történet megírásától a képek elkészítésén át egészen a képleírások generálásáig. A </w:t>
      </w:r>
      <w:proofErr w:type="spellStart"/>
      <w:r>
        <w:t>pipeline</w:t>
      </w:r>
      <w:proofErr w:type="spellEnd"/>
      <w:r>
        <w:t xml:space="preserve"> stabilan fut egy középkategóriás GPU-n, ami bizonyítja, hogy megfelelő optimalizálással nagyméretű modellek is használhatók korlátozott erőforrás mellett.</w:t>
      </w:r>
    </w:p>
    <w:p w:rsidR="00563749" w:rsidRDefault="00563749" w:rsidP="00563749">
      <w:pPr>
        <w:pStyle w:val="NormlWeb"/>
      </w:pPr>
      <w:r>
        <w:t xml:space="preserve">A </w:t>
      </w:r>
      <w:proofErr w:type="spellStart"/>
      <w:r>
        <w:t>pipeline</w:t>
      </w:r>
      <w:proofErr w:type="spellEnd"/>
      <w:r>
        <w:t xml:space="preserve"> továbbfejlesztésére lenne lehetőség, például más, korszerűbb modellek használatával:</w:t>
      </w:r>
    </w:p>
    <w:p w:rsidR="00563749" w:rsidRDefault="00563749" w:rsidP="00563749">
      <w:pPr>
        <w:pStyle w:val="NormlWeb"/>
        <w:numPr>
          <w:ilvl w:val="0"/>
          <w:numId w:val="18"/>
        </w:numPr>
      </w:pPr>
      <w:r>
        <w:t xml:space="preserve">történetgenerálásra: </w:t>
      </w:r>
      <w:r>
        <w:rPr>
          <w:rStyle w:val="Kiemels2"/>
        </w:rPr>
        <w:t xml:space="preserve">LLaMA-3 </w:t>
      </w:r>
      <w:proofErr w:type="spellStart"/>
      <w:r>
        <w:rPr>
          <w:rStyle w:val="Kiemels2"/>
        </w:rPr>
        <w:t>Instruct</w:t>
      </w:r>
      <w:proofErr w:type="spellEnd"/>
      <w:r>
        <w:t xml:space="preserve">, </w:t>
      </w:r>
      <w:proofErr w:type="spellStart"/>
      <w:r>
        <w:rPr>
          <w:rStyle w:val="Kiemels2"/>
        </w:rPr>
        <w:t>Mistral-Instruct</w:t>
      </w:r>
      <w:proofErr w:type="spellEnd"/>
    </w:p>
    <w:p w:rsidR="00563749" w:rsidRDefault="00563749" w:rsidP="00563749">
      <w:pPr>
        <w:pStyle w:val="NormlWeb"/>
        <w:numPr>
          <w:ilvl w:val="0"/>
          <w:numId w:val="18"/>
        </w:numPr>
      </w:pPr>
      <w:r>
        <w:t xml:space="preserve">képgenerálásra: </w:t>
      </w:r>
      <w:proofErr w:type="spellStart"/>
      <w:r>
        <w:rPr>
          <w:rStyle w:val="Kiemels2"/>
        </w:rPr>
        <w:t>Stable</w:t>
      </w:r>
      <w:proofErr w:type="spellEnd"/>
      <w:r>
        <w:rPr>
          <w:rStyle w:val="Kiemels2"/>
        </w:rPr>
        <w:t xml:space="preserve"> </w:t>
      </w:r>
      <w:proofErr w:type="spellStart"/>
      <w:r>
        <w:rPr>
          <w:rStyle w:val="Kiemels2"/>
        </w:rPr>
        <w:t>Diffusion</w:t>
      </w:r>
      <w:proofErr w:type="spellEnd"/>
      <w:r>
        <w:rPr>
          <w:rStyle w:val="Kiemels2"/>
        </w:rPr>
        <w:t xml:space="preserve"> XL</w:t>
      </w:r>
      <w:r>
        <w:t xml:space="preserve">, </w:t>
      </w:r>
      <w:r>
        <w:rPr>
          <w:rStyle w:val="Kiemels2"/>
        </w:rPr>
        <w:t>SD-</w:t>
      </w:r>
      <w:proofErr w:type="spellStart"/>
      <w:r>
        <w:rPr>
          <w:rStyle w:val="Kiemels2"/>
        </w:rPr>
        <w:t>Turbo</w:t>
      </w:r>
      <w:proofErr w:type="spellEnd"/>
    </w:p>
    <w:p w:rsidR="00563749" w:rsidRDefault="00563749" w:rsidP="00563749">
      <w:pPr>
        <w:pStyle w:val="NormlWeb"/>
        <w:numPr>
          <w:ilvl w:val="0"/>
          <w:numId w:val="18"/>
        </w:numPr>
      </w:pPr>
      <w:r>
        <w:t xml:space="preserve">képleírásra: </w:t>
      </w:r>
      <w:r>
        <w:rPr>
          <w:rStyle w:val="Kiemels2"/>
        </w:rPr>
        <w:t>BLIP-2</w:t>
      </w:r>
      <w:r>
        <w:t xml:space="preserve">, </w:t>
      </w:r>
      <w:proofErr w:type="spellStart"/>
      <w:r>
        <w:rPr>
          <w:rStyle w:val="Kiemels2"/>
        </w:rPr>
        <w:t>LLaVA</w:t>
      </w:r>
      <w:proofErr w:type="spellEnd"/>
      <w:r>
        <w:rPr>
          <w:rStyle w:val="Kiemels2"/>
        </w:rPr>
        <w:t xml:space="preserve"> 1.6</w:t>
      </w:r>
    </w:p>
    <w:p w:rsidR="00445283" w:rsidRPr="00186632" w:rsidRDefault="00563749" w:rsidP="00563749">
      <w:pPr>
        <w:pStyle w:val="NormlWeb"/>
      </w:pPr>
      <w:r>
        <w:t>Ezek a modellek jobb minőségű eredményeket adhatnak, de nagyobb VRAM igénnyel működnek, így jelen projektben nem voltak alkalmazhatók.</w:t>
      </w:r>
    </w:p>
    <w:sectPr w:rsidR="00445283" w:rsidRPr="00186632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51083" w:rsidRDefault="00A51083">
      <w:pPr>
        <w:spacing w:after="0" w:line="240" w:lineRule="auto"/>
      </w:pPr>
      <w:r>
        <w:separator/>
      </w:r>
    </w:p>
  </w:endnote>
  <w:endnote w:type="continuationSeparator" w:id="0">
    <w:p w:rsidR="00A51083" w:rsidRDefault="00A510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7209295"/>
      <w:docPartObj>
        <w:docPartGallery w:val="Page Numbers (Bottom of Page)"/>
        <w:docPartUnique/>
      </w:docPartObj>
    </w:sdtPr>
    <w:sdtContent>
      <w:p w:rsidR="00186632" w:rsidRDefault="00186632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  <w:p w:rsidR="00186632" w:rsidRDefault="0018663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51083" w:rsidRDefault="00A51083">
      <w:pPr>
        <w:spacing w:after="0" w:line="240" w:lineRule="auto"/>
      </w:pPr>
      <w:r>
        <w:separator/>
      </w:r>
    </w:p>
  </w:footnote>
  <w:footnote w:type="continuationSeparator" w:id="0">
    <w:p w:rsidR="00A51083" w:rsidRDefault="00A510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99125E"/>
    <w:multiLevelType w:val="multilevel"/>
    <w:tmpl w:val="A45C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4E3DBE"/>
    <w:multiLevelType w:val="multilevel"/>
    <w:tmpl w:val="DF7C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CD121E"/>
    <w:multiLevelType w:val="multilevel"/>
    <w:tmpl w:val="63E0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C64989"/>
    <w:multiLevelType w:val="multilevel"/>
    <w:tmpl w:val="B01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E438BC"/>
    <w:multiLevelType w:val="hybridMultilevel"/>
    <w:tmpl w:val="9AA2C6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075BEB"/>
    <w:multiLevelType w:val="multilevel"/>
    <w:tmpl w:val="0FB2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561EAD"/>
    <w:multiLevelType w:val="multilevel"/>
    <w:tmpl w:val="3AAC5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6277DF"/>
    <w:multiLevelType w:val="multilevel"/>
    <w:tmpl w:val="CB84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4B4D74"/>
    <w:multiLevelType w:val="multilevel"/>
    <w:tmpl w:val="61D6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A937AD"/>
    <w:multiLevelType w:val="multilevel"/>
    <w:tmpl w:val="3F72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246CEC"/>
    <w:multiLevelType w:val="multilevel"/>
    <w:tmpl w:val="D646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7"/>
  </w:num>
  <w:num w:numId="12">
    <w:abstractNumId w:val="10"/>
  </w:num>
  <w:num w:numId="13">
    <w:abstractNumId w:val="19"/>
  </w:num>
  <w:num w:numId="14">
    <w:abstractNumId w:val="16"/>
  </w:num>
  <w:num w:numId="15">
    <w:abstractNumId w:val="15"/>
  </w:num>
  <w:num w:numId="16">
    <w:abstractNumId w:val="12"/>
  </w:num>
  <w:num w:numId="17">
    <w:abstractNumId w:val="14"/>
  </w:num>
  <w:num w:numId="18">
    <w:abstractNumId w:val="18"/>
  </w:num>
  <w:num w:numId="19">
    <w:abstractNumId w:val="11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27F"/>
    <w:rsid w:val="0015074B"/>
    <w:rsid w:val="00186632"/>
    <w:rsid w:val="001F08AC"/>
    <w:rsid w:val="0029639D"/>
    <w:rsid w:val="00326F90"/>
    <w:rsid w:val="00372BD1"/>
    <w:rsid w:val="00445283"/>
    <w:rsid w:val="00461E3F"/>
    <w:rsid w:val="00563749"/>
    <w:rsid w:val="00960336"/>
    <w:rsid w:val="00A51083"/>
    <w:rsid w:val="00AA1D8D"/>
    <w:rsid w:val="00B47730"/>
    <w:rsid w:val="00CB0664"/>
    <w:rsid w:val="00EA246E"/>
    <w:rsid w:val="00F412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6C3779"/>
  <w14:defaultImageDpi w14:val="300"/>
  <w15:docId w15:val="{F5410C0D-99C3-408B-8409-9918EF5CA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FC693F"/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lWeb">
    <w:name w:val="Normal (Web)"/>
    <w:basedOn w:val="Norml"/>
    <w:uiPriority w:val="99"/>
    <w:unhideWhenUsed/>
    <w:rsid w:val="0018663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hu-HU" w:eastAsia="hu-HU"/>
    </w:rPr>
  </w:style>
  <w:style w:type="character" w:styleId="HTML-kd">
    <w:name w:val="HTML Code"/>
    <w:basedOn w:val="Bekezdsalapbettpusa"/>
    <w:uiPriority w:val="99"/>
    <w:semiHidden/>
    <w:unhideWhenUsed/>
    <w:rsid w:val="00461E3F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1322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hu-HU"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13227F"/>
    <w:rPr>
      <w:rFonts w:ascii="Courier New" w:eastAsia="Times New Roman" w:hAnsi="Courier New" w:cs="Courier New"/>
      <w:sz w:val="20"/>
      <w:szCs w:val="20"/>
      <w:lang w:val="hu-HU" w:eastAsia="hu-HU"/>
    </w:rPr>
  </w:style>
  <w:style w:type="character" w:customStyle="1" w:styleId="hljs-string">
    <w:name w:val="hljs-string"/>
    <w:basedOn w:val="Bekezdsalapbettpusa"/>
    <w:rsid w:val="001322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4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1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FBAB43C-DDD9-4E61-B8E2-45898AA5D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813</Words>
  <Characters>5614</Characters>
  <Application>Microsoft Office Word</Application>
  <DocSecurity>0</DocSecurity>
  <Lines>46</Lines>
  <Paragraphs>12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9</cp:revision>
  <dcterms:created xsi:type="dcterms:W3CDTF">2013-12-23T23:15:00Z</dcterms:created>
  <dcterms:modified xsi:type="dcterms:W3CDTF">2025-11-22T15:00:00Z</dcterms:modified>
  <cp:category/>
</cp:coreProperties>
</file>